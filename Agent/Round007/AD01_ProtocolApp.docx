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color w:val="5D4037"/>
          <w:sz w:val="56"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color w:val="5D4037"/>
          <w:sz w:val="56"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color w:val="5D4037"/>
          <w:sz w:val="56"/>
          <w:lang w:eastAsia="zh-CN"/>
        </w:rPr>
      </w:pPr>
    </w:p>
    <w:p w:rsidR="00577C0C" w:rsidRPr="00B60F03" w:rsidRDefault="00577C0C" w:rsidP="00577C0C">
      <w:pPr>
        <w:ind w:left="720" w:firstLine="720"/>
        <w:jc w:val="center"/>
        <w:rPr>
          <w:rFonts w:ascii="楷体" w:eastAsia="楷体" w:hAnsi="楷体"/>
          <w:bCs/>
          <w:color w:val="1F3864"/>
          <w:sz w:val="56"/>
        </w:rPr>
      </w:pPr>
    </w:p>
    <w:p w:rsidR="00577C0C" w:rsidRPr="00B60F03" w:rsidRDefault="00577C0C" w:rsidP="00577C0C">
      <w:pPr>
        <w:ind w:left="720" w:firstLine="720"/>
        <w:jc w:val="center"/>
        <w:rPr>
          <w:rFonts w:ascii="楷体" w:eastAsia="楷体" w:hAnsi="楷体"/>
          <w:bCs/>
          <w:color w:val="1F3864"/>
          <w:sz w:val="56"/>
        </w:rPr>
      </w:pPr>
    </w:p>
    <w:p w:rsidR="000C6737" w:rsidRPr="00B60F03" w:rsidRDefault="00000000" w:rsidP="00577C0C">
      <w:pPr>
        <w:ind w:left="720" w:firstLine="720"/>
        <w:jc w:val="center"/>
        <w:rPr>
          <w:rFonts w:ascii="楷体" w:eastAsia="楷体" w:hAnsi="楷体"/>
          <w:bCs/>
          <w:color w:val="5D4037"/>
          <w:sz w:val="44"/>
          <w:lang w:eastAsia="zh-CN"/>
        </w:rPr>
      </w:pPr>
      <w:r w:rsidRPr="00B60F03">
        <w:rPr>
          <w:rFonts w:ascii="楷体" w:eastAsia="楷体" w:hAnsi="楷体"/>
          <w:bCs/>
          <w:color w:val="1F3864"/>
          <w:sz w:val="56"/>
        </w:rPr>
        <w:t>AD01</w:t>
      </w:r>
      <w:r w:rsidRPr="00B60F03">
        <w:rPr>
          <w:rFonts w:ascii="楷体" w:eastAsia="楷体" w:hAnsi="楷体"/>
          <w:bCs/>
          <w:color w:val="1F3864"/>
          <w:sz w:val="44"/>
        </w:rPr>
        <w:t>_ProtocolApp</w:t>
      </w: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A82B04" w:rsidRPr="00B60F03" w:rsidRDefault="00A82B0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577C0C" w:rsidRPr="00B60F03" w:rsidRDefault="00577C0C" w:rsidP="009B4174">
      <w:pPr>
        <w:ind w:left="720" w:firstLine="720"/>
        <w:rPr>
          <w:rFonts w:ascii="楷体" w:eastAsia="楷体" w:hAnsi="楷体" w:hint="eastAsia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ind w:left="720" w:firstLine="720"/>
        <w:rPr>
          <w:rFonts w:ascii="楷体" w:eastAsia="楷体" w:hAnsi="楷体"/>
          <w:bCs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6737" w:rsidRPr="00B60F03">
        <w:tc>
          <w:tcPr>
            <w:tcW w:w="432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项目</w:t>
            </w:r>
          </w:p>
        </w:tc>
        <w:tc>
          <w:tcPr>
            <w:tcW w:w="432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值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文档版本</w:t>
            </w:r>
          </w:p>
        </w:tc>
        <w:tc>
          <w:tcPr>
            <w:tcW w:w="4320" w:type="dxa"/>
            <w:shd w:val="clear" w:color="auto" w:fill="F2F7FB"/>
          </w:tcPr>
          <w:p>
            <w:r>
              <w:t>V3.0</w:t>
            </w:r>
          </w:p>
        </w:tc>
      </w:tr>
      <w:tr w:rsidR="000C6737" w:rsidRPr="00B60F03"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发布日期</w:t>
            </w:r>
          </w:p>
        </w:tc>
        <w:tc>
          <w:tcPr>
            <w:tcW w:w="4320" w:type="dxa"/>
            <w:shd w:val="clear" w:color="auto" w:fill="FFFFFF"/>
          </w:tcPr>
          <w:p>
            <w:r>
              <w:t>2026-05-30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协议版本</w:t>
            </w:r>
          </w:p>
        </w:tc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V2</w:t>
            </w:r>
          </w:p>
        </w:tc>
      </w:tr>
      <w:tr w:rsidR="000C6737" w:rsidRPr="00B60F03"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密级</w:t>
            </w:r>
          </w:p>
        </w:tc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内部</w:t>
            </w:r>
          </w:p>
        </w:tc>
      </w:tr>
    </w:tbl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0" w:name="_Toc230957952"/>
      <w:r w:rsidRPr="00B60F03">
        <w:rPr>
          <w:rFonts w:ascii="楷体" w:eastAsia="楷体" w:hAnsi="楷体"/>
          <w:b w:val="0"/>
          <w:color w:val="1F3864"/>
        </w:rPr>
        <w:lastRenderedPageBreak/>
        <w:t>修改日志</w:t>
      </w:r>
      <w:bookmarkEnd w:id="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6737" w:rsidRPr="00B60F03"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版本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日期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修改内容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V1.0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2026-05-25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初始版本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V1.1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2026-05-25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  <w:lang w:eastAsia="zh-CN"/>
              </w:rPr>
            </w:pPr>
            <w:r w:rsidRPr="00B60F03">
              <w:rPr>
                <w:rFonts w:ascii="楷体" w:eastAsia="楷体" w:hAnsi="楷体"/>
                <w:bCs/>
                <w:sz w:val="18"/>
                <w:lang w:eastAsia="zh-CN"/>
              </w:rPr>
              <w:t>修正CRC32范围、设备信息字段偏移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V2.0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2026-05-27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CF0354">
            <w:pPr>
              <w:rPr>
                <w:rFonts w:ascii="楷体" w:eastAsia="楷体" w:hAnsi="楷体"/>
                <w:bCs/>
                <w:lang w:eastAsia="zh-CN"/>
              </w:rPr>
            </w:pPr>
            <w:r w:rsidRPr="00B60F03">
              <w:rPr>
                <w:rFonts w:ascii="楷体" w:eastAsia="楷体" w:hAnsi="楷体"/>
                <w:bCs/>
                <w:sz w:val="18"/>
                <w:lang w:eastAsia="zh-CN"/>
              </w:rPr>
              <w:t>帧格式V2; 增加CRC32算法详解; 增加完整测试帧(含参数变体与异常测试)</w:t>
            </w:r>
          </w:p>
        </w:tc>
      </w:tr>
      <w:tr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2026-05-30</w:t>
            </w:r>
          </w:p>
        </w:tc>
        <w:tc>
          <w:tcPr>
            <w:tcW w:type="dxa" w:w="2880"/>
          </w:tcPr>
          <w:p>
            <w:r>
              <w:t>FC=0x01/0x07响应格式更新(版本字符串+baudRate); FC=0x02参数区移至BOOT尾部; 参数区512B; 移除commMethod/appFirmwareVer/projectName</w:t>
            </w:r>
          </w:p>
        </w:tc>
      </w:tr>
    </w:tbl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CF0354" w:rsidRPr="00B60F03" w:rsidRDefault="00CF0354" w:rsidP="009B4174">
      <w:pPr>
        <w:rPr>
          <w:rFonts w:ascii="楷体" w:eastAsia="楷体" w:hAnsi="楷体"/>
          <w:bCs/>
          <w:lang w:eastAsia="zh-CN"/>
        </w:rPr>
      </w:pPr>
    </w:p>
    <w:p w:rsidR="00CF0354" w:rsidRPr="00B60F03" w:rsidRDefault="00CF0354" w:rsidP="009B4174">
      <w:pPr>
        <w:rPr>
          <w:rFonts w:ascii="楷体" w:eastAsia="楷体" w:hAnsi="楷体"/>
          <w:bCs/>
          <w:lang w:eastAsia="zh-CN"/>
        </w:rPr>
      </w:pPr>
    </w:p>
    <w:p w:rsidR="00CF0354" w:rsidRPr="00B60F03" w:rsidRDefault="00CF0354" w:rsidP="009B4174">
      <w:pPr>
        <w:rPr>
          <w:rFonts w:ascii="楷体" w:eastAsia="楷体" w:hAnsi="楷体" w:hint="eastAsia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A82B04" w:rsidRPr="00B60F03" w:rsidRDefault="00A82B04" w:rsidP="009B4174">
      <w:pPr>
        <w:rPr>
          <w:rFonts w:ascii="楷体" w:eastAsia="楷体" w:hAnsi="楷体"/>
          <w:bCs/>
          <w:lang w:eastAsia="zh-CN"/>
        </w:rPr>
      </w:pPr>
    </w:p>
    <w:p w:rsidR="00A82B04" w:rsidRPr="00B60F03" w:rsidRDefault="00A82B04" w:rsidP="009B4174">
      <w:pPr>
        <w:rPr>
          <w:rFonts w:ascii="楷体" w:eastAsia="楷体" w:hAnsi="楷体"/>
          <w:bCs/>
          <w:lang w:eastAsia="zh-CN"/>
        </w:rPr>
      </w:pPr>
    </w:p>
    <w:p w:rsidR="00A82B04" w:rsidRPr="00B60F03" w:rsidRDefault="00A82B04" w:rsidP="009B4174">
      <w:pPr>
        <w:rPr>
          <w:rFonts w:ascii="楷体" w:eastAsia="楷体" w:hAnsi="楷体"/>
          <w:bCs/>
          <w:lang w:eastAsia="zh-CN"/>
        </w:rPr>
      </w:pPr>
    </w:p>
    <w:p w:rsidR="00A82B04" w:rsidRPr="00B60F03" w:rsidRDefault="00A82B04" w:rsidP="009B4174">
      <w:pPr>
        <w:rPr>
          <w:rFonts w:ascii="楷体" w:eastAsia="楷体" w:hAnsi="楷体"/>
          <w:bCs/>
          <w:lang w:eastAsia="zh-CN"/>
        </w:rPr>
      </w:pPr>
    </w:p>
    <w:p w:rsidR="00A82B04" w:rsidRPr="00B60F03" w:rsidRDefault="00A82B04" w:rsidP="009B4174">
      <w:pPr>
        <w:rPr>
          <w:rFonts w:ascii="楷体" w:eastAsia="楷体" w:hAnsi="楷体" w:hint="eastAsia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9B4174" w:rsidRPr="00B60F03" w:rsidRDefault="009B4174" w:rsidP="009B4174">
      <w:pPr>
        <w:rPr>
          <w:rFonts w:ascii="楷体" w:eastAsia="楷体" w:hAnsi="楷体"/>
          <w:bCs/>
          <w:lang w:eastAsia="zh-CN"/>
        </w:rPr>
      </w:pPr>
    </w:p>
    <w:p w:rsidR="00B9494F" w:rsidRPr="00B60F03" w:rsidRDefault="00000000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 w:rsidRPr="00B60F03">
        <w:rPr>
          <w:bCs/>
        </w:rPr>
        <w:lastRenderedPageBreak/>
        <w:fldChar w:fldCharType="begin"/>
      </w:r>
      <w:r w:rsidRPr="00B60F03">
        <w:rPr>
          <w:bCs/>
        </w:rPr>
        <w:instrText xml:space="preserve"> TOC \o "1-3" \h \z \u </w:instrText>
      </w:r>
      <w:r w:rsidRPr="00B60F03">
        <w:rPr>
          <w:bCs/>
        </w:rPr>
        <w:fldChar w:fldCharType="separate"/>
      </w:r>
      <w:hyperlink w:anchor="_Toc230957952" w:history="1">
        <w:r w:rsidR="00B9494F" w:rsidRPr="00B60F03">
          <w:rPr>
            <w:rStyle w:val="aff9"/>
            <w:rFonts w:ascii="楷体" w:eastAsia="楷体" w:hAnsi="楷体"/>
            <w:bCs/>
            <w:noProof/>
          </w:rPr>
          <w:t>修改日志</w:t>
        </w:r>
        <w:r w:rsidR="00B9494F" w:rsidRPr="00B60F03">
          <w:rPr>
            <w:bCs/>
            <w:noProof/>
            <w:webHidden/>
          </w:rPr>
          <w:tab/>
        </w:r>
        <w:r w:rsidR="00B9494F" w:rsidRPr="00B60F03">
          <w:rPr>
            <w:bCs/>
            <w:noProof/>
            <w:webHidden/>
          </w:rPr>
          <w:fldChar w:fldCharType="begin"/>
        </w:r>
        <w:r w:rsidR="00B9494F" w:rsidRPr="00B60F03">
          <w:rPr>
            <w:bCs/>
            <w:noProof/>
            <w:webHidden/>
          </w:rPr>
          <w:instrText xml:space="preserve"> PAGEREF _Toc230957952 \h </w:instrText>
        </w:r>
        <w:r w:rsidR="00B9494F" w:rsidRPr="00B60F03">
          <w:rPr>
            <w:bCs/>
            <w:noProof/>
            <w:webHidden/>
          </w:rPr>
        </w:r>
        <w:r w:rsidR="00B9494F"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2</w:t>
        </w:r>
        <w:r w:rsidR="00B9494F"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53" w:history="1">
        <w:r w:rsidRPr="00B60F03">
          <w:rPr>
            <w:rStyle w:val="aff9"/>
            <w:bCs/>
            <w:noProof/>
          </w:rPr>
          <w:t>目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录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_Toc230957953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54" w:history="1">
        <w:r w:rsidRPr="00B60F03">
          <w:rPr>
            <w:rStyle w:val="aff9"/>
            <w:rFonts w:ascii="楷体" w:eastAsia="楷体" w:hAnsi="楷体"/>
            <w:bCs/>
            <w:noProof/>
          </w:rPr>
          <w:t>1. 概述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_Toc230957954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55" w:history="1">
        <w:r w:rsidRPr="00B60F03">
          <w:rPr>
            <w:rStyle w:val="aff9"/>
            <w:rFonts w:ascii="楷体" w:eastAsia="楷体" w:hAnsi="楷体"/>
            <w:bCs/>
            <w:noProof/>
          </w:rPr>
          <w:t>2. 术语与缩略语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_Toc230957955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56" w:history="1">
        <w:r w:rsidRPr="00B60F03">
          <w:rPr>
            <w:rStyle w:val="aff9"/>
            <w:rFonts w:ascii="楷体" w:eastAsia="楷体" w:hAnsi="楷体"/>
            <w:bCs/>
            <w:noProof/>
          </w:rPr>
          <w:t>3. 协议总览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_Toc230957956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57" w:history="1">
        <w:r w:rsidRPr="00B60F03">
          <w:rPr>
            <w:rStyle w:val="aff9"/>
            <w:rFonts w:ascii="楷体" w:eastAsia="楷体" w:hAnsi="楷体"/>
            <w:bCs/>
            <w:noProof/>
          </w:rPr>
          <w:t>3.1 地址校验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_Toc230957957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58" w:history="1">
        <w:r w:rsidRPr="00B60F03">
          <w:rPr>
            <w:rStyle w:val="aff9"/>
            <w:rFonts w:ascii="楷体" w:eastAsia="楷体" w:hAnsi="楷体"/>
            <w:bCs/>
            <w:noProof/>
          </w:rPr>
          <w:t>4. HostIf 帧格式(V2)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_Toc230957958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59" w:history="1">
        <w:r w:rsidRPr="00B60F03">
          <w:rPr>
            <w:rStyle w:val="aff9"/>
            <w:rFonts w:ascii="楷体" w:eastAsia="楷体" w:hAnsi="楷体"/>
            <w:bCs/>
            <w:noProof/>
          </w:rPr>
          <w:t>4.4 CRC32 校验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_Toc230957959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0" w:history="1">
        <w:r w:rsidRPr="00B60F03">
          <w:rPr>
            <w:rStyle w:val="aff9"/>
            <w:bCs/>
            <w:noProof/>
          </w:rPr>
          <w:t xml:space="preserve">4.5 CRC32 </w:t>
        </w:r>
        <w:r w:rsidRPr="00B60F03">
          <w:rPr>
            <w:rStyle w:val="aff9"/>
            <w:bCs/>
            <w:noProof/>
          </w:rPr>
          <w:t>算法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详</w:t>
        </w:r>
        <w:r w:rsidRPr="00B60F03">
          <w:rPr>
            <w:rStyle w:val="aff9"/>
            <w:bCs/>
            <w:noProof/>
          </w:rPr>
          <w:t>解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_Toc230957960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3"/>
        <w:tabs>
          <w:tab w:val="right" w:leader="dot" w:pos="8630"/>
        </w:tabs>
        <w:ind w:left="8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1" w:history="1">
        <w:r w:rsidRPr="00B60F03">
          <w:rPr>
            <w:rStyle w:val="aff9"/>
            <w:bCs/>
            <w:noProof/>
          </w:rPr>
          <w:t>算法参数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_Toc230957961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3"/>
        <w:tabs>
          <w:tab w:val="right" w:leader="dot" w:pos="8630"/>
        </w:tabs>
        <w:ind w:left="8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2" w:history="1"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计</w:t>
        </w:r>
        <w:r w:rsidRPr="00B60F03">
          <w:rPr>
            <w:rStyle w:val="aff9"/>
            <w:bCs/>
            <w:noProof/>
          </w:rPr>
          <w:t>算流程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_Toc230957962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3"/>
        <w:tabs>
          <w:tab w:val="right" w:leader="dot" w:pos="8630"/>
        </w:tabs>
        <w:ind w:left="8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3" w:history="1">
        <w:r w:rsidRPr="00B60F03">
          <w:rPr>
            <w:rStyle w:val="aff9"/>
            <w:bCs/>
            <w:noProof/>
          </w:rPr>
          <w:t>源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码实现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_Toc230957963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4" w:history="1">
        <w:r w:rsidRPr="00B60F03">
          <w:rPr>
            <w:rStyle w:val="aff9"/>
            <w:rFonts w:ascii="楷体" w:eastAsia="楷体" w:hAnsi="楷体"/>
            <w:bCs/>
            <w:noProof/>
          </w:rPr>
          <w:t>5. 功能码一览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_Toc230957964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5" w:history="1">
        <w:r w:rsidRPr="00B60F03">
          <w:rPr>
            <w:rStyle w:val="aff9"/>
            <w:rFonts w:ascii="楷体" w:eastAsia="楷体" w:hAnsi="楷体"/>
            <w:bCs/>
            <w:noProof/>
          </w:rPr>
          <w:t>6. 指令详述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_Toc230957965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6" w:history="1">
        <w:r w:rsidRPr="00B60F03">
          <w:rPr>
            <w:rStyle w:val="aff9"/>
            <w:rFonts w:ascii="楷体" w:eastAsia="楷体" w:hAnsi="楷体"/>
            <w:bCs/>
            <w:noProof/>
          </w:rPr>
          <w:t>6.1 FC=0x01 握手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_Toc230957966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7" w:history="1">
        <w:r w:rsidRPr="00B60F03">
          <w:rPr>
            <w:rStyle w:val="aff9"/>
            <w:rFonts w:ascii="楷体" w:eastAsia="楷体" w:hAnsi="楷体"/>
            <w:bCs/>
            <w:noProof/>
          </w:rPr>
          <w:t>6.2 FC=0x02 进入Boot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_Toc230957967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8" w:history="1">
        <w:r w:rsidRPr="00B60F03">
          <w:rPr>
            <w:rStyle w:val="aff9"/>
            <w:rFonts w:ascii="楷体" w:eastAsia="楷体" w:hAnsi="楷体"/>
            <w:bCs/>
            <w:noProof/>
          </w:rPr>
          <w:t>6.3 FC=0x07 设备信息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_Toc230957968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69" w:history="1">
        <w:r w:rsidRPr="00B60F03">
          <w:rPr>
            <w:rStyle w:val="aff9"/>
            <w:rFonts w:ascii="楷体" w:eastAsia="楷体" w:hAnsi="楷体"/>
            <w:bCs/>
            <w:noProof/>
          </w:rPr>
          <w:t>6.4 FC=0xA0 射频信息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_Toc230957969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0" w:history="1">
        <w:r w:rsidRPr="00B60F03">
          <w:rPr>
            <w:rStyle w:val="aff9"/>
            <w:rFonts w:ascii="楷体" w:eastAsia="楷体" w:hAnsi="楷体"/>
            <w:bCs/>
            <w:noProof/>
            <w:lang w:eastAsia="zh-CN"/>
          </w:rPr>
          <w:t>6.5 FC=0xA3 射频控制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_Toc230957970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1" w:history="1">
        <w:r w:rsidRPr="00B60F03">
          <w:rPr>
            <w:rStyle w:val="aff9"/>
            <w:rFonts w:ascii="楷体" w:eastAsia="楷体" w:hAnsi="楷体"/>
            <w:bCs/>
            <w:noProof/>
          </w:rPr>
          <w:t>6.6 FC=0x1A 1444A功能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_Toc230957971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2" w:history="1">
        <w:r w:rsidRPr="00B60F03">
          <w:rPr>
            <w:rStyle w:val="aff9"/>
            <w:rFonts w:ascii="楷体" w:eastAsia="楷体" w:hAnsi="楷体"/>
            <w:bCs/>
            <w:noProof/>
          </w:rPr>
          <w:t>6.7 FC=0x1A 14443A响应格式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_Toc230957972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3" w:history="1">
        <w:r w:rsidRPr="00B60F03">
          <w:rPr>
            <w:rStyle w:val="aff9"/>
            <w:rFonts w:ascii="楷体" w:eastAsia="楷体" w:hAnsi="楷体"/>
            <w:bCs/>
            <w:noProof/>
          </w:rPr>
          <w:t>7. 结果码定义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_Toc230957973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4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 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测试帧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_Toc230957974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9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5" w:history="1"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8.28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异常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测试帧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_Toc230957975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9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6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8.1 FC=0x01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握手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(Handshake)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_Toc230957976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9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7" w:history="1"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8.2 FC=0x01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握手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(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广播地址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0xFF)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_Toc230957977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9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8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8.3 FC=0x02 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进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入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Boot (Enter Boot)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_Toc230957978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10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79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8.4 FC=0x07 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设备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信息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(Device Info)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_Toc230957979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10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0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8.5 FC=0xA0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频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信息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(RF Info)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_Toc230957980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10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1" w:history="1"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8.6 FC=0xA3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频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控制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关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闭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频场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(Ctrl=0x00)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_Toc230957981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11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2" w:history="1"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8.7 FC=0xA3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频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控制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开启射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频场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(Ctrl=0x01)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_Toc230957982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11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3" w:history="1"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8.8 FC=0xA3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频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控制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复位射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频场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(Ctrl=0x02)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_Toc230957983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11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4" w:history="1">
        <w:r w:rsidRPr="00B60F03">
          <w:rPr>
            <w:rStyle w:val="aff9"/>
            <w:rFonts w:ascii="微软雅黑" w:hAnsi="微软雅黑" w:cs="微软雅黑"/>
            <w:bCs/>
            <w:noProof/>
          </w:rPr>
          <w:t>8.9 FC=0x1A 1444A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盘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点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空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闲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模式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(SubCmd=0x00, Mode=0x00)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_Toc230957984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12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5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8.10 FC=0x1A 1444A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盘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点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所有模式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(SubCmd=0x00, Mode=0x01)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_Toc230957985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12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6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8.11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密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钥认证读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KeyA, Block1 (SubCmd=0x01)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_Toc230957986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13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7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8.12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密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钥认证读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KeyB, Block5 (SubCmd=0x01)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_Toc230957987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13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8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8.13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密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钥认证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写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KeyA, Block2 (SubCmd=0x02)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_Toc230957988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13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89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8.14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密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钥认证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写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KeyB, Block10 (SubCmd=0x02)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_Toc230957989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14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0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8.15 FC=0x1A M1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读值块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KeyA, Block4 (SubCmd=0x03)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_Toc230957990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14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1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8.16 FC=0x1A M1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读值块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KeyB, Block8 (SubCmd=0x03)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_Toc230957991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14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2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8.17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写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值块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KeyA, Block4 (SubCmd=0x04)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_Toc230957992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3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8.18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写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值块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KeyB, Block8 (SubCmd=0x04)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_Toc230957993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15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4" w:history="1">
        <w:r w:rsidRPr="00B60F03">
          <w:rPr>
            <w:rStyle w:val="aff9"/>
            <w:rFonts w:ascii="微软雅黑" w:hAnsi="微软雅黑" w:cs="微软雅黑"/>
            <w:bCs/>
            <w:noProof/>
          </w:rPr>
          <w:t>8.19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操作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值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加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(Increment), KeyA (SubCmd=0x05)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_Toc230957994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5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8.20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操作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值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减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(Decrement), KeyB (SubCmd=0x05)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_Toc230957995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6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8.21 FC=0x1A M1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操作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值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恢复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(Restore), KeyA (SubCmd=0x05)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_Toc230957996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16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7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8.22 FC=0x1A Halt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卡片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(SubCmd=0x06)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_Toc230957997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8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8.23 FC=0x1A RATS (SubCmd=0x07)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_Toc230957998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7999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8.24 FC=0x1A APDU — SELECT AID (SubCmd=0x08)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_Toc230957999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17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0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8.25 FC=0x1A APDU — READ BINARY (SubCmd=0x08)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_Toc230958000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1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8.26 FC=0x1A 1444A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透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传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WUPA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帧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(SubCmd=0x09)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_Toc230958001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2" w:history="1">
        <w:r w:rsidRPr="00B60F03">
          <w:rPr>
            <w:rStyle w:val="aff9"/>
            <w:rFonts w:ascii="微软雅黑" w:hAnsi="微软雅黑" w:cs="微软雅黑"/>
            <w:bCs/>
            <w:noProof/>
          </w:rPr>
          <w:t>8.27 FC=0x1A 1444A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透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传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短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帧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(SubCmd=0x09)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_Toc230958002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18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3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8.29 FC=0xA3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射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频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控制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— Ctrl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超范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围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(Ctrl=0x03)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_Toc230958003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19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4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8.30 FC=0x1A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无效子命令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(SubCmd=0x0A)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_Toc230958004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19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5" w:history="1"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8.31 FC=0x1A M1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密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  <w:lang w:eastAsia="zh-CN"/>
          </w:rPr>
          <w:t>钥认证读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— 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>参数不足</w:t>
        </w:r>
        <w:r w:rsidRPr="00B60F03">
          <w:rPr>
            <w:rStyle w:val="aff9"/>
            <w:rFonts w:ascii="微软雅黑" w:hAnsi="微软雅黑" w:cs="微软雅黑"/>
            <w:bCs/>
            <w:noProof/>
            <w:lang w:eastAsia="zh-CN"/>
          </w:rPr>
          <w:t xml:space="preserve"> (SubCmd=0x01)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_Toc230958005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20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6" w:history="1"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8.32 FC=0x1A Halt — 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携</w:t>
        </w:r>
        <w:r w:rsidRPr="00B60F03">
          <w:rPr>
            <w:rStyle w:val="aff9"/>
            <w:rFonts w:ascii="微软雅黑" w:eastAsia="微软雅黑" w:hAnsi="微软雅黑" w:cs="微软雅黑" w:hint="eastAsia"/>
            <w:bCs/>
            <w:noProof/>
          </w:rPr>
          <w:t>带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>多余参数</w:t>
        </w:r>
        <w:r w:rsidRPr="00B60F03">
          <w:rPr>
            <w:rStyle w:val="aff9"/>
            <w:rFonts w:ascii="微软雅黑" w:hAnsi="微软雅黑" w:cs="微软雅黑"/>
            <w:bCs/>
            <w:noProof/>
          </w:rPr>
          <w:t xml:space="preserve"> (SubCmd=0x06)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_Toc230958006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20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1"/>
        <w:tabs>
          <w:tab w:val="right" w:leader="dot" w:pos="8630"/>
        </w:tabs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7" w:history="1">
        <w:r w:rsidRPr="00B60F03">
          <w:rPr>
            <w:rStyle w:val="aff9"/>
            <w:rFonts w:ascii="楷体" w:eastAsia="楷体" w:hAnsi="楷体"/>
            <w:bCs/>
            <w:noProof/>
            <w:lang w:eastAsia="zh-CN"/>
          </w:rPr>
          <w:t>9. 附录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_Toc230958007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21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8" w:history="1">
        <w:r w:rsidRPr="00B60F03">
          <w:rPr>
            <w:rStyle w:val="aff9"/>
            <w:rFonts w:ascii="楷体" w:eastAsia="楷体" w:hAnsi="楷体"/>
            <w:bCs/>
            <w:noProof/>
            <w:lang w:eastAsia="zh-CN"/>
          </w:rPr>
          <w:t>9.1 参数管理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_Toc230958008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21</w:t>
        </w:r>
        <w:r w:rsidRPr="00B60F03">
          <w:rPr>
            <w:bCs/>
            <w:noProof/>
            <w:webHidden/>
          </w:rPr>
          <w:fldChar w:fldCharType="end"/>
        </w:r>
      </w:hyperlink>
    </w:p>
    <w:p w:rsidR="00B9494F" w:rsidRPr="00B60F03" w:rsidRDefault="00B9494F">
      <w:pPr>
        <w:pStyle w:val="TOC2"/>
        <w:tabs>
          <w:tab w:val="right" w:leader="dot" w:pos="8630"/>
        </w:tabs>
        <w:ind w:left="400"/>
        <w:rPr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0958009" w:history="1">
        <w:r w:rsidRPr="00B60F03">
          <w:rPr>
            <w:rStyle w:val="aff9"/>
            <w:rFonts w:ascii="楷体" w:eastAsia="楷体" w:hAnsi="楷体"/>
            <w:bCs/>
            <w:noProof/>
          </w:rPr>
          <w:t>9.2 波特率索引表</w:t>
        </w:r>
        <w:r w:rsidRPr="00B60F03">
          <w:rPr>
            <w:bCs/>
            <w:noProof/>
            <w:webHidden/>
          </w:rPr>
          <w:tab/>
        </w:r>
        <w:r w:rsidRPr="00B60F03">
          <w:rPr>
            <w:bCs/>
            <w:noProof/>
            <w:webHidden/>
          </w:rPr>
          <w:fldChar w:fldCharType="begin"/>
        </w:r>
        <w:r w:rsidRPr="00B60F03">
          <w:rPr>
            <w:bCs/>
            <w:noProof/>
            <w:webHidden/>
          </w:rPr>
          <w:instrText xml:space="preserve"> PAGEREF _Toc230958009 \h </w:instrText>
        </w:r>
        <w:r w:rsidRPr="00B60F03">
          <w:rPr>
            <w:bCs/>
            <w:noProof/>
            <w:webHidden/>
          </w:rPr>
        </w:r>
        <w:r w:rsidRPr="00B60F03">
          <w:rPr>
            <w:bCs/>
            <w:noProof/>
            <w:webHidden/>
          </w:rPr>
          <w:fldChar w:fldCharType="separate"/>
        </w:r>
        <w:r w:rsidR="00B60F03" w:rsidRPr="00B60F03">
          <w:rPr>
            <w:bCs/>
            <w:noProof/>
            <w:webHidden/>
          </w:rPr>
          <w:t>21</w:t>
        </w:r>
        <w:r w:rsidRPr="00B60F03">
          <w:rPr>
            <w:bCs/>
            <w:noProof/>
            <w:webHidden/>
          </w:rPr>
          <w:fldChar w:fldCharType="end"/>
        </w:r>
      </w:hyperlink>
    </w:p>
    <w:p w:rsidR="008653FD" w:rsidRPr="00B60F03" w:rsidRDefault="00000000">
      <w:pPr>
        <w:spacing w:before="120" w:after="240"/>
        <w:rPr>
          <w:bCs/>
        </w:rPr>
      </w:pPr>
      <w:r w:rsidRPr="00B60F03">
        <w:rPr>
          <w:bCs/>
        </w:rPr>
        <w:fldChar w:fldCharType="end"/>
      </w:r>
    </w:p>
    <w:p w:rsidR="008653FD" w:rsidRPr="00B60F03" w:rsidRDefault="00000000">
      <w:pPr>
        <w:pStyle w:val="1"/>
        <w:rPr>
          <w:b w:val="0"/>
          <w:lang w:eastAsia="zh-CN"/>
        </w:rPr>
      </w:pPr>
      <w:bookmarkStart w:id="1" w:name="_Toc230957953"/>
      <w:r w:rsidRPr="00B60F03">
        <w:rPr>
          <w:b w:val="0"/>
          <w:lang w:eastAsia="zh-CN"/>
        </w:rPr>
        <w:lastRenderedPageBreak/>
        <w:t>目录</w:t>
      </w:r>
      <w:bookmarkEnd w:id="1"/>
    </w:p>
    <w:p w:rsidR="000C6737" w:rsidRPr="00B60F03" w:rsidRDefault="00000000">
      <w:pPr>
        <w:pStyle w:val="1"/>
        <w:rPr>
          <w:rFonts w:ascii="楷体" w:eastAsia="楷体" w:hAnsi="楷体"/>
          <w:b w:val="0"/>
          <w:lang w:eastAsia="zh-CN"/>
        </w:rPr>
      </w:pPr>
      <w:bookmarkStart w:id="2" w:name="_Toc230957954"/>
      <w:r w:rsidRPr="00B60F03">
        <w:rPr>
          <w:rFonts w:ascii="楷体" w:eastAsia="楷体" w:hAnsi="楷体"/>
          <w:b w:val="0"/>
          <w:lang w:eastAsia="zh-CN"/>
        </w:rPr>
        <w:t>1. 概述</w:t>
      </w:r>
      <w:bookmarkEnd w:id="2"/>
    </w:p>
    <w:p w:rsidR="000C6737" w:rsidRPr="00B60F03" w:rsidRDefault="00000000">
      <w:pPr>
        <w:rPr>
          <w:rFonts w:ascii="楷体" w:eastAsia="楷体" w:hAnsi="楷体"/>
          <w:bCs/>
          <w:lang w:eastAsia="zh-CN"/>
        </w:rPr>
      </w:pPr>
      <w:r>
        <w:t>本文文档定义 AD01 设备网关 APP 层通信协议，协议版本 V3。响应 FC = 请求 FC XOR 0xFF。参数区位于BOOT尾部(0x08005800, 512B)，升级不擦除。</w:t>
      </w:r>
    </w:p>
    <w:p w:rsidR="000C6737" w:rsidRPr="00B60F03" w:rsidRDefault="00000000">
      <w:pPr>
        <w:pStyle w:val="1"/>
        <w:rPr>
          <w:rFonts w:ascii="楷体" w:eastAsia="楷体" w:hAnsi="楷体"/>
          <w:b w:val="0"/>
        </w:rPr>
      </w:pPr>
      <w:bookmarkStart w:id="3" w:name="_Toc230957955"/>
      <w:r w:rsidRPr="00B60F03">
        <w:rPr>
          <w:rFonts w:ascii="楷体" w:eastAsia="楷体" w:hAnsi="楷体"/>
          <w:b w:val="0"/>
        </w:rPr>
        <w:t>2. 术语与缩略语</w:t>
      </w:r>
      <w:bookmarkEnd w:id="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6737" w:rsidRPr="00B60F03"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术语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全称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说明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HostIf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Host Interface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  <w:lang w:eastAsia="zh-CN"/>
              </w:rPr>
            </w:pPr>
            <w:r w:rsidRPr="00B60F03">
              <w:rPr>
                <w:rFonts w:ascii="楷体" w:eastAsia="楷体" w:hAnsi="楷体"/>
                <w:bCs/>
                <w:sz w:val="18"/>
                <w:lang w:eastAsia="zh-CN"/>
              </w:rPr>
              <w:t>上位机与设备间的通信接口协议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DevAddr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Device Address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设备地址, 由config.h宏DEV_PROJECT_NAME定义(默认0x01,广播0xFF)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ProjectName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Project Name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工程名称, 由config.h宏DEV_PROJECT_NAME定义, 初始化写入Flash参数区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CRC32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Cyclic Redundancy Check 32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32位CRC校验(MPEG-2)</w:t>
            </w:r>
          </w:p>
        </w:tc>
      </w:tr>
    </w:tbl>
    <w:p w:rsidR="000C6737" w:rsidRPr="00B60F03" w:rsidRDefault="00000000">
      <w:pPr>
        <w:pStyle w:val="1"/>
        <w:rPr>
          <w:rFonts w:ascii="楷体" w:eastAsia="楷体" w:hAnsi="楷体"/>
          <w:b w:val="0"/>
        </w:rPr>
      </w:pPr>
      <w:bookmarkStart w:id="4" w:name="_Toc230957956"/>
      <w:r w:rsidRPr="00B60F03">
        <w:rPr>
          <w:rFonts w:ascii="楷体" w:eastAsia="楷体" w:hAnsi="楷体"/>
          <w:b w:val="0"/>
        </w:rPr>
        <w:t>3. 协议总览</w:t>
      </w:r>
      <w:bookmarkEnd w:id="4"/>
    </w:p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5" w:name="_Toc230957957"/>
      <w:r w:rsidRPr="00B60F03">
        <w:rPr>
          <w:rFonts w:ascii="楷体" w:eastAsia="楷体" w:hAnsi="楷体"/>
          <w:b w:val="0"/>
          <w:color w:val="1F3864"/>
        </w:rPr>
        <w:t>3.1 地址校验</w:t>
      </w:r>
      <w:bookmarkEnd w:id="5"/>
    </w:p>
    <w:p w:rsidR="000C6737" w:rsidRPr="00B60F03" w:rsidRDefault="00000000">
      <w:pPr>
        <w:rPr>
          <w:rFonts w:ascii="楷体" w:eastAsia="楷体" w:hAnsi="楷体"/>
          <w:bCs/>
          <w:lang w:eastAsia="zh-CN"/>
        </w:rPr>
      </w:pPr>
      <w:r w:rsidRPr="00B60F03">
        <w:rPr>
          <w:rFonts w:ascii="楷体" w:eastAsia="楷体" w:hAnsi="楷体"/>
          <w:bCs/>
          <w:lang w:eastAsia="zh-CN"/>
        </w:rPr>
        <w:t>设备收到帧后校验DevAddr：DevAddr == 本机地址或0xFF(广播)则处理，否则静默丢弃。</w:t>
      </w:r>
    </w:p>
    <w:p w:rsidR="000C6737" w:rsidRPr="00B60F03" w:rsidRDefault="00000000">
      <w:pPr>
        <w:pStyle w:val="1"/>
        <w:rPr>
          <w:rFonts w:ascii="楷体" w:eastAsia="楷体" w:hAnsi="楷体"/>
          <w:b w:val="0"/>
        </w:rPr>
      </w:pPr>
      <w:bookmarkStart w:id="6" w:name="_Toc230957958"/>
      <w:r w:rsidRPr="00B60F03">
        <w:rPr>
          <w:rFonts w:ascii="楷体" w:eastAsia="楷体" w:hAnsi="楷体"/>
          <w:b w:val="0"/>
        </w:rPr>
        <w:t>4. HostIf 帧格式(V2)</w:t>
      </w:r>
      <w:bookmarkEnd w:id="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90"/>
        <w:gridCol w:w="1910"/>
        <w:gridCol w:w="1870"/>
        <w:gridCol w:w="3186"/>
      </w:tblGrid>
      <w:tr w:rsidR="000C6737" w:rsidRPr="00B60F03"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字段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偏移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长度(字节)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说明</w:t>
            </w:r>
          </w:p>
        </w:tc>
      </w:tr>
      <w:tr w:rsidR="000C6737" w:rsidRPr="00B60F03"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Header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帧头 0x44 0x41</w:t>
            </w:r>
          </w:p>
        </w:tc>
      </w:tr>
      <w:tr w:rsidR="000C6737" w:rsidRPr="00B60F03"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DevAddr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  <w:lang w:eastAsia="zh-CN"/>
              </w:rPr>
            </w:pPr>
            <w:r w:rsidRPr="00B60F03">
              <w:rPr>
                <w:rFonts w:ascii="楷体" w:eastAsia="楷体" w:hAnsi="楷体"/>
                <w:bCs/>
                <w:sz w:val="18"/>
                <w:lang w:eastAsia="zh-CN"/>
              </w:rPr>
              <w:t>设备地址(默认0x01, 广播0xFF)</w:t>
            </w:r>
          </w:p>
        </w:tc>
      </w:tr>
      <w:tr w:rsidR="000C6737" w:rsidRPr="00B60F03"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Reserved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3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预留, 固定 0x00</w:t>
            </w:r>
          </w:p>
        </w:tc>
      </w:tr>
      <w:tr w:rsidR="000C6737" w:rsidRPr="00B60F03"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Length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  <w:lang w:eastAsia="zh-CN"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负载长度(LE16) = 1(FC) + DataLen + 4(CRC32)</w:t>
            </w:r>
          </w:p>
        </w:tc>
      </w:tr>
      <w:tr w:rsidR="000C6737" w:rsidRPr="00B60F03"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FC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6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功能码</w:t>
            </w:r>
          </w:p>
        </w:tc>
      </w:tr>
      <w:tr w:rsidR="000C6737" w:rsidRPr="00B60F03"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Data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7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DataLen</w:t>
            </w:r>
          </w:p>
        </w:tc>
        <w:tc>
          <w:tcPr>
            <w:tcW w:w="216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数据域, 0~1024 字节</w:t>
            </w:r>
          </w:p>
        </w:tc>
      </w:tr>
      <w:tr w:rsidR="000C6737" w:rsidRPr="00B60F03"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CRC32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7+DataLen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4</w:t>
            </w:r>
          </w:p>
        </w:tc>
        <w:tc>
          <w:tcPr>
            <w:tcW w:w="216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校验值(LE32), 覆盖 Header+DevAddr+Rsv+Length+FC+Data</w:t>
            </w:r>
          </w:p>
        </w:tc>
      </w:tr>
    </w:tbl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7" w:name="_Toc230957959"/>
      <w:r w:rsidRPr="00B60F03">
        <w:rPr>
          <w:rFonts w:ascii="楷体" w:eastAsia="楷体" w:hAnsi="楷体"/>
          <w:b w:val="0"/>
          <w:color w:val="1F3864"/>
        </w:rPr>
        <w:lastRenderedPageBreak/>
        <w:t>4.4 CRC32 校验</w:t>
      </w:r>
      <w:bookmarkEnd w:id="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6737" w:rsidRPr="00B60F03">
        <w:tc>
          <w:tcPr>
            <w:tcW w:w="432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参数</w:t>
            </w:r>
          </w:p>
        </w:tc>
        <w:tc>
          <w:tcPr>
            <w:tcW w:w="432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值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多项式</w:t>
            </w:r>
          </w:p>
        </w:tc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0x04C11DB7 (MPEG-2)</w:t>
            </w:r>
          </w:p>
        </w:tc>
      </w:tr>
      <w:tr w:rsidR="000C6737" w:rsidRPr="00B60F03"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初始值</w:t>
            </w:r>
          </w:p>
        </w:tc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0xFFFFFFFF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计算范围</w:t>
            </w:r>
          </w:p>
        </w:tc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Header + DevAddr + Rsv + Length + FC + Data</w:t>
            </w:r>
          </w:p>
        </w:tc>
      </w:tr>
    </w:tbl>
    <w:p w:rsidR="008653FD" w:rsidRPr="00B60F03" w:rsidRDefault="00000000">
      <w:pPr>
        <w:pStyle w:val="21"/>
        <w:rPr>
          <w:b w:val="0"/>
        </w:rPr>
      </w:pPr>
      <w:bookmarkStart w:id="8" w:name="_Toc230957960"/>
      <w:r w:rsidRPr="00B60F03">
        <w:rPr>
          <w:b w:val="0"/>
        </w:rPr>
        <w:t xml:space="preserve">4.5 CRC32 </w:t>
      </w:r>
      <w:r w:rsidRPr="00B60F03">
        <w:rPr>
          <w:b w:val="0"/>
        </w:rPr>
        <w:t>算法详解</w:t>
      </w:r>
      <w:bookmarkEnd w:id="8"/>
    </w:p>
    <w:p w:rsidR="008653FD" w:rsidRPr="00B60F03" w:rsidRDefault="00000000">
      <w:pPr>
        <w:spacing w:before="80" w:after="160"/>
        <w:rPr>
          <w:bCs/>
        </w:rPr>
      </w:pPr>
      <w:r w:rsidRPr="00B60F03">
        <w:rPr>
          <w:bCs/>
        </w:rPr>
        <w:t>项目采用</w:t>
      </w:r>
      <w:r w:rsidRPr="00B60F03">
        <w:rPr>
          <w:bCs/>
        </w:rPr>
        <w:t xml:space="preserve"> STM32 </w:t>
      </w:r>
      <w:r w:rsidRPr="00B60F03">
        <w:rPr>
          <w:bCs/>
        </w:rPr>
        <w:t>硬件兼容的</w:t>
      </w:r>
      <w:r w:rsidRPr="00B60F03">
        <w:rPr>
          <w:bCs/>
        </w:rPr>
        <w:t xml:space="preserve"> CRC-32/MPEG-2 </w:t>
      </w:r>
      <w:r w:rsidRPr="00B60F03">
        <w:rPr>
          <w:bCs/>
        </w:rPr>
        <w:t>算法</w:t>
      </w:r>
      <w:r w:rsidRPr="00B60F03">
        <w:rPr>
          <w:bCs/>
        </w:rPr>
        <w:t xml:space="preserve">, </w:t>
      </w:r>
      <w:r w:rsidRPr="00B60F03">
        <w:rPr>
          <w:bCs/>
        </w:rPr>
        <w:t>逐位计算</w:t>
      </w:r>
      <w:r w:rsidRPr="00B60F03">
        <w:rPr>
          <w:bCs/>
        </w:rPr>
        <w:t>(</w:t>
      </w:r>
      <w:r w:rsidRPr="00B60F03">
        <w:rPr>
          <w:bCs/>
        </w:rPr>
        <w:t>无查表</w:t>
      </w:r>
      <w:r w:rsidRPr="00B60F03">
        <w:rPr>
          <w:bCs/>
        </w:rPr>
        <w:t>), MSB</w:t>
      </w:r>
      <w:r w:rsidRPr="00B60F03">
        <w:rPr>
          <w:bCs/>
        </w:rPr>
        <w:t>优先处理</w:t>
      </w:r>
      <w:r w:rsidRPr="00B60F03">
        <w:rPr>
          <w:bCs/>
        </w:rPr>
        <w:t xml:space="preserve">, </w:t>
      </w:r>
      <w:r w:rsidRPr="00B60F03">
        <w:rPr>
          <w:bCs/>
        </w:rPr>
        <w:t>与</w:t>
      </w:r>
      <w:r w:rsidRPr="00B60F03">
        <w:rPr>
          <w:bCs/>
        </w:rPr>
        <w:t>STM32 CRC</w:t>
      </w:r>
      <w:r w:rsidRPr="00B60F03">
        <w:rPr>
          <w:bCs/>
        </w:rPr>
        <w:t>外设行为一致。算法实现位于</w:t>
      </w:r>
      <w:r w:rsidRPr="00B60F03">
        <w:rPr>
          <w:bCs/>
        </w:rPr>
        <w:t xml:space="preserve"> Common/Update/Param.c </w:t>
      </w:r>
      <w:r w:rsidRPr="00B60F03">
        <w:rPr>
          <w:bCs/>
        </w:rPr>
        <w:t>的</w:t>
      </w:r>
      <w:r w:rsidRPr="00B60F03">
        <w:rPr>
          <w:bCs/>
        </w:rPr>
        <w:t xml:space="preserve"> Crc32Calc </w:t>
      </w:r>
      <w:r w:rsidRPr="00B60F03">
        <w:rPr>
          <w:bCs/>
        </w:rPr>
        <w:t>函数。</w:t>
      </w:r>
    </w:p>
    <w:p w:rsidR="008653FD" w:rsidRPr="00B60F03" w:rsidRDefault="00000000">
      <w:pPr>
        <w:pStyle w:val="31"/>
        <w:rPr>
          <w:b w:val="0"/>
        </w:rPr>
      </w:pPr>
      <w:bookmarkStart w:id="9" w:name="_Toc230957961"/>
      <w:r w:rsidRPr="00B60F03">
        <w:rPr>
          <w:b w:val="0"/>
        </w:rPr>
        <w:t>算法参数</w:t>
      </w:r>
      <w:bookmarkEnd w:id="9"/>
    </w:p>
    <w:p w:rsidR="008653FD" w:rsidRPr="00B60F03" w:rsidRDefault="00000000">
      <w:pPr>
        <w:pStyle w:val="31"/>
        <w:rPr>
          <w:b w:val="0"/>
        </w:rPr>
      </w:pPr>
      <w:bookmarkStart w:id="10" w:name="_Toc230957962"/>
      <w:r w:rsidRPr="00B60F03">
        <w:rPr>
          <w:b w:val="0"/>
        </w:rPr>
        <w:t>计算流程</w:t>
      </w:r>
      <w:bookmarkEnd w:id="10"/>
    </w:p>
    <w:p w:rsidR="008653FD" w:rsidRPr="00B60F03" w:rsidRDefault="00000000">
      <w:pPr>
        <w:spacing w:before="20" w:after="20"/>
        <w:ind w:left="227"/>
        <w:rPr>
          <w:bCs/>
        </w:rPr>
      </w:pPr>
      <w:r w:rsidRPr="00B60F03">
        <w:rPr>
          <w:bCs/>
        </w:rPr>
        <w:t xml:space="preserve">1. </w:t>
      </w:r>
      <w:r w:rsidRPr="00B60F03">
        <w:rPr>
          <w:bCs/>
        </w:rPr>
        <w:t>初始化</w:t>
      </w:r>
      <w:r w:rsidRPr="00B60F03">
        <w:rPr>
          <w:bCs/>
        </w:rPr>
        <w:t>: crc = 0xFFFFFFFF</w:t>
      </w:r>
    </w:p>
    <w:p w:rsidR="008653FD" w:rsidRPr="00B60F03" w:rsidRDefault="00000000">
      <w:pPr>
        <w:spacing w:before="20" w:after="20"/>
        <w:ind w:left="227"/>
        <w:rPr>
          <w:bCs/>
        </w:rPr>
      </w:pPr>
      <w:r w:rsidRPr="00B60F03">
        <w:rPr>
          <w:bCs/>
        </w:rPr>
        <w:t xml:space="preserve">2. </w:t>
      </w:r>
      <w:r w:rsidRPr="00B60F03">
        <w:rPr>
          <w:bCs/>
        </w:rPr>
        <w:t>逐字节处理</w:t>
      </w:r>
      <w:r w:rsidRPr="00B60F03">
        <w:rPr>
          <w:bCs/>
        </w:rPr>
        <w:t xml:space="preserve">: </w:t>
      </w:r>
      <w:r w:rsidRPr="00B60F03">
        <w:rPr>
          <w:bCs/>
        </w:rPr>
        <w:t>将</w:t>
      </w:r>
      <w:r w:rsidRPr="00B60F03">
        <w:rPr>
          <w:bCs/>
        </w:rPr>
        <w:t xml:space="preserve"> data[i] </w:t>
      </w:r>
      <w:r w:rsidRPr="00B60F03">
        <w:rPr>
          <w:bCs/>
        </w:rPr>
        <w:t>左移</w:t>
      </w:r>
      <w:r w:rsidRPr="00B60F03">
        <w:rPr>
          <w:bCs/>
        </w:rPr>
        <w:t>24</w:t>
      </w:r>
      <w:r w:rsidRPr="00B60F03">
        <w:rPr>
          <w:bCs/>
        </w:rPr>
        <w:t>位后与</w:t>
      </w:r>
      <w:r w:rsidRPr="00B60F03">
        <w:rPr>
          <w:bCs/>
        </w:rPr>
        <w:t xml:space="preserve"> crc </w:t>
      </w:r>
      <w:r w:rsidRPr="00B60F03">
        <w:rPr>
          <w:bCs/>
        </w:rPr>
        <w:t>异或</w:t>
      </w:r>
    </w:p>
    <w:p w:rsidR="008653FD" w:rsidRPr="00B60F03" w:rsidRDefault="00000000">
      <w:pPr>
        <w:spacing w:before="20" w:after="20"/>
        <w:ind w:left="227"/>
        <w:rPr>
          <w:bCs/>
        </w:rPr>
      </w:pPr>
      <w:r w:rsidRPr="00B60F03">
        <w:rPr>
          <w:bCs/>
        </w:rPr>
        <w:t xml:space="preserve">3. </w:t>
      </w:r>
      <w:r w:rsidRPr="00B60F03">
        <w:rPr>
          <w:bCs/>
        </w:rPr>
        <w:t>逐位判断</w:t>
      </w:r>
      <w:r w:rsidRPr="00B60F03">
        <w:rPr>
          <w:bCs/>
        </w:rPr>
        <w:t xml:space="preserve">: </w:t>
      </w:r>
      <w:r w:rsidRPr="00B60F03">
        <w:rPr>
          <w:bCs/>
        </w:rPr>
        <w:t>若</w:t>
      </w:r>
      <w:r w:rsidRPr="00B60F03">
        <w:rPr>
          <w:bCs/>
        </w:rPr>
        <w:t xml:space="preserve"> crc </w:t>
      </w:r>
      <w:r w:rsidRPr="00B60F03">
        <w:rPr>
          <w:bCs/>
        </w:rPr>
        <w:t>最高位为</w:t>
      </w:r>
      <w:r w:rsidRPr="00B60F03">
        <w:rPr>
          <w:bCs/>
        </w:rPr>
        <w:t xml:space="preserve">1, </w:t>
      </w:r>
      <w:r w:rsidRPr="00B60F03">
        <w:rPr>
          <w:bCs/>
        </w:rPr>
        <w:t>则</w:t>
      </w:r>
      <w:r w:rsidRPr="00B60F03">
        <w:rPr>
          <w:bCs/>
        </w:rPr>
        <w:t xml:space="preserve"> crc = (crc &lt;&lt; 1) ^ 0x04C11DB7; </w:t>
      </w:r>
      <w:r w:rsidRPr="00B60F03">
        <w:rPr>
          <w:bCs/>
        </w:rPr>
        <w:t>否则</w:t>
      </w:r>
      <w:r w:rsidRPr="00B60F03">
        <w:rPr>
          <w:bCs/>
        </w:rPr>
        <w:t xml:space="preserve"> crc = crc &lt;&lt; 1</w:t>
      </w:r>
    </w:p>
    <w:p w:rsidR="008653FD" w:rsidRPr="00B60F03" w:rsidRDefault="00000000">
      <w:pPr>
        <w:spacing w:before="20" w:after="20"/>
        <w:ind w:left="227"/>
        <w:rPr>
          <w:bCs/>
          <w:lang w:eastAsia="zh-CN"/>
        </w:rPr>
      </w:pPr>
      <w:r w:rsidRPr="00B60F03">
        <w:rPr>
          <w:bCs/>
          <w:lang w:eastAsia="zh-CN"/>
        </w:rPr>
        <w:t xml:space="preserve">4. </w:t>
      </w:r>
      <w:r w:rsidRPr="00B60F03">
        <w:rPr>
          <w:bCs/>
          <w:lang w:eastAsia="zh-CN"/>
        </w:rPr>
        <w:t>重复步骤</w:t>
      </w:r>
      <w:r w:rsidRPr="00B60F03">
        <w:rPr>
          <w:bCs/>
          <w:lang w:eastAsia="zh-CN"/>
        </w:rPr>
        <w:t>2~3</w:t>
      </w:r>
      <w:r w:rsidRPr="00B60F03">
        <w:rPr>
          <w:bCs/>
          <w:lang w:eastAsia="zh-CN"/>
        </w:rPr>
        <w:t>直到所有字节处理完毕</w:t>
      </w:r>
    </w:p>
    <w:p w:rsidR="008653FD" w:rsidRPr="00B60F03" w:rsidRDefault="00000000">
      <w:pPr>
        <w:spacing w:before="20" w:after="20"/>
        <w:ind w:left="227"/>
        <w:rPr>
          <w:bCs/>
          <w:lang w:eastAsia="zh-CN"/>
        </w:rPr>
      </w:pPr>
      <w:r w:rsidRPr="00B60F03">
        <w:rPr>
          <w:bCs/>
          <w:lang w:eastAsia="zh-CN"/>
        </w:rPr>
        <w:t xml:space="preserve">5. </w:t>
      </w:r>
      <w:r w:rsidRPr="00B60F03">
        <w:rPr>
          <w:bCs/>
          <w:lang w:eastAsia="zh-CN"/>
        </w:rPr>
        <w:t>返回</w:t>
      </w:r>
      <w:r w:rsidRPr="00B60F03">
        <w:rPr>
          <w:bCs/>
          <w:lang w:eastAsia="zh-CN"/>
        </w:rPr>
        <w:t xml:space="preserve"> crc (</w:t>
      </w:r>
      <w:r w:rsidRPr="00B60F03">
        <w:rPr>
          <w:bCs/>
          <w:lang w:eastAsia="zh-CN"/>
        </w:rPr>
        <w:t>无最终取反</w:t>
      </w:r>
      <w:r w:rsidRPr="00B60F03">
        <w:rPr>
          <w:bCs/>
          <w:lang w:eastAsia="zh-CN"/>
        </w:rPr>
        <w:t>)</w:t>
      </w:r>
    </w:p>
    <w:p w:rsidR="008653FD" w:rsidRPr="00B60F03" w:rsidRDefault="00000000">
      <w:pPr>
        <w:pStyle w:val="31"/>
        <w:rPr>
          <w:b w:val="0"/>
        </w:rPr>
      </w:pPr>
      <w:bookmarkStart w:id="11" w:name="_Toc230957963"/>
      <w:r w:rsidRPr="00B60F03">
        <w:rPr>
          <w:b w:val="0"/>
        </w:rPr>
        <w:t>源码实现</w:t>
      </w:r>
      <w:bookmarkEnd w:id="11"/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>uint32_t Crc32Calc(const uint8_t *data, uint32_t len) {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uint32_t crc = 0xFFFFFFFF;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for (uint32_t i = 0; i &lt; len; i++) {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    crc ^= (uint32_t)data[i] &lt;&lt; 24;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    for (int j = 0; j &lt; 8; j++) {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        if (crc &amp; 0x80000000)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            crc = (crc &lt;&lt; 1) ^ 0x04C11DB7;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        else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            crc &lt;&lt;= 1;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    }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}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 xml:space="preserve">    return crc;</w:t>
      </w:r>
    </w:p>
    <w:p w:rsidR="008653FD" w:rsidRPr="00B60F03" w:rsidRDefault="00000000">
      <w:pPr>
        <w:spacing w:before="0" w:after="0" w:line="280" w:lineRule="exact"/>
        <w:ind w:left="283"/>
        <w:rPr>
          <w:bCs/>
        </w:rPr>
      </w:pPr>
      <w:r w:rsidRPr="00B60F03">
        <w:rPr>
          <w:rFonts w:ascii="Consolas" w:hAnsi="Consolas"/>
          <w:bCs/>
          <w:sz w:val="18"/>
        </w:rPr>
        <w:t>}</w:t>
      </w:r>
    </w:p>
    <w:p w:rsidR="00A82B04" w:rsidRPr="00B60F03" w:rsidRDefault="00A82B04">
      <w:pPr>
        <w:spacing w:before="160" w:after="160"/>
        <w:rPr>
          <w:bCs/>
          <w:lang w:eastAsia="zh-CN"/>
        </w:rPr>
      </w:pPr>
    </w:p>
    <w:p w:rsidR="008653FD" w:rsidRPr="00B60F03" w:rsidRDefault="008653FD">
      <w:pPr>
        <w:spacing w:before="160" w:after="160"/>
        <w:rPr>
          <w:rFonts w:hint="eastAsia"/>
          <w:bCs/>
          <w:lang w:eastAsia="zh-CN"/>
        </w:rPr>
      </w:pPr>
    </w:p>
    <w:p w:rsidR="00A82B04" w:rsidRPr="00B60F03" w:rsidRDefault="00A82B04">
      <w:pPr>
        <w:spacing w:before="160" w:after="160"/>
        <w:rPr>
          <w:rFonts w:hint="eastAsia"/>
          <w:bCs/>
          <w:lang w:eastAsia="zh-CN"/>
        </w:rPr>
      </w:pPr>
    </w:p>
    <w:p w:rsidR="000C6737" w:rsidRPr="00B60F03" w:rsidRDefault="00000000">
      <w:pPr>
        <w:pStyle w:val="1"/>
        <w:rPr>
          <w:rFonts w:ascii="楷体" w:eastAsia="楷体" w:hAnsi="楷体"/>
          <w:b w:val="0"/>
        </w:rPr>
      </w:pPr>
      <w:bookmarkStart w:id="12" w:name="_Toc230957964"/>
      <w:r w:rsidRPr="00B60F03">
        <w:rPr>
          <w:rFonts w:ascii="楷体" w:eastAsia="楷体" w:hAnsi="楷体"/>
          <w:b w:val="0"/>
        </w:rPr>
        <w:lastRenderedPageBreak/>
        <w:t>5. 功能码一览</w:t>
      </w:r>
      <w:bookmarkEnd w:id="1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6737" w:rsidRPr="00B60F03"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FC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名称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说明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0x01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握手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确认设备在线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0x02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进入Boot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软复位进入Bootloader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0x07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设备信息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  <w:lang w:eastAsia="zh-CN"/>
              </w:rPr>
            </w:pPr>
            <w:r w:rsidRPr="00B60F03">
              <w:rPr>
                <w:rFonts w:ascii="楷体" w:eastAsia="楷体" w:hAnsi="楷体"/>
                <w:bCs/>
                <w:sz w:val="18"/>
                <w:lang w:eastAsia="zh-CN"/>
              </w:rPr>
              <w:t>查询设备UID、项目名等完整信息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0xA0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射频信息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获取射频模块版本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0xA3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射频控制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控制射频场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0x1A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1444A功能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ISO14443A标签操作</w:t>
            </w:r>
          </w:p>
        </w:tc>
      </w:tr>
    </w:tbl>
    <w:p w:rsidR="000C6737" w:rsidRPr="00B60F03" w:rsidRDefault="00000000">
      <w:pPr>
        <w:pStyle w:val="1"/>
        <w:rPr>
          <w:rFonts w:ascii="楷体" w:eastAsia="楷体" w:hAnsi="楷体"/>
          <w:b w:val="0"/>
        </w:rPr>
      </w:pPr>
      <w:bookmarkStart w:id="13" w:name="_Toc230957965"/>
      <w:r w:rsidRPr="00B60F03">
        <w:rPr>
          <w:rFonts w:ascii="楷体" w:eastAsia="楷体" w:hAnsi="楷体"/>
          <w:b w:val="0"/>
        </w:rPr>
        <w:t>6. 指令详述</w:t>
      </w:r>
      <w:bookmarkEnd w:id="13"/>
    </w:p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14" w:name="_Toc230957966"/>
      <w:r w:rsidRPr="00B60F03">
        <w:rPr>
          <w:rFonts w:ascii="楷体" w:eastAsia="楷体" w:hAnsi="楷体"/>
          <w:b w:val="0"/>
          <w:color w:val="1F3864"/>
        </w:rPr>
        <w:t>6.1 FC=0x01 握手</w:t>
      </w:r>
      <w:bookmarkEnd w:id="14"/>
    </w:p>
    <w:p w:rsidR="000C6737" w:rsidRPr="00B60F03" w:rsidRDefault="00000000">
      <w:pPr>
        <w:rPr>
          <w:rFonts w:ascii="楷体" w:eastAsia="楷体" w:hAnsi="楷体"/>
          <w:bCs/>
        </w:rPr>
      </w:pPr>
      <w:r w:rsidRPr="00B60F03">
        <w:rPr>
          <w:rFonts w:ascii="楷体" w:eastAsia="楷体" w:hAnsi="楷体"/>
          <w:bCs/>
        </w:rPr>
        <w:t>请求Data域：无, Length=5。响应Data[1]=ProtoVersion(V2=2)。</w:t>
      </w:r>
    </w:p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15" w:name="_Toc230957967"/>
      <w:r w:rsidRPr="00B60F03">
        <w:rPr>
          <w:rFonts w:ascii="楷体" w:eastAsia="楷体" w:hAnsi="楷体"/>
          <w:b w:val="0"/>
          <w:color w:val="1F3864"/>
        </w:rPr>
        <w:t>6.2 FC=0x02 进入Boot</w:t>
      </w:r>
      <w:bookmarkEnd w:id="15"/>
    </w:p>
    <w:p w:rsidR="000C6737" w:rsidRPr="00B60F03" w:rsidRDefault="00000000">
      <w:pPr>
        <w:rPr>
          <w:rFonts w:ascii="楷体" w:eastAsia="楷体" w:hAnsi="楷体"/>
          <w:bCs/>
        </w:rPr>
      </w:pPr>
      <w:r w:rsidRPr="00B60F03">
        <w:rPr>
          <w:rFonts w:ascii="楷体" w:eastAsia="楷体" w:hAnsi="楷体"/>
          <w:bCs/>
        </w:rPr>
        <w:t>请求Data域：无, Length=5。响应Data[0]=Result。</w:t>
      </w:r>
    </w:p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16" w:name="_Toc230957968"/>
      <w:r w:rsidRPr="00B60F03">
        <w:rPr>
          <w:rFonts w:ascii="楷体" w:eastAsia="楷体" w:hAnsi="楷体"/>
          <w:b w:val="0"/>
          <w:color w:val="1F3864"/>
        </w:rPr>
        <w:t>6.3 FC=0x07 设备信息</w:t>
      </w:r>
      <w:bookmarkEnd w:id="16"/>
    </w:p>
    <w:p w:rsidR="000C6737" w:rsidRPr="00B60F03" w:rsidRDefault="00000000">
      <w:pPr>
        <w:rPr>
          <w:rFonts w:ascii="楷体" w:eastAsia="楷体" w:hAnsi="楷体"/>
          <w:bCs/>
          <w:lang w:eastAsia="zh-CN"/>
        </w:rPr>
      </w:pPr>
      <w:r w:rsidRPr="00B60F03">
        <w:rPr>
          <w:rFonts w:ascii="楷体" w:eastAsia="楷体" w:hAnsi="楷体"/>
          <w:bCs/>
          <w:lang w:eastAsia="zh-CN"/>
        </w:rPr>
        <w:t>查询设备完整信息，响应Data总长53字节。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0"/>
        <w:gridCol w:w="2054"/>
        <w:gridCol w:w="2646"/>
        <w:gridCol w:w="2086"/>
      </w:tblGrid>
      <w:tr w:rsidR="000C6737" w:rsidRPr="00B60F03"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偏移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长度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字段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70"/>
          </w:tcPr>
          <w:p>
            <w:r>
              <w:t>0</w:t>
            </w:r>
          </w:p>
        </w:tc>
        <w:tc>
          <w:tcPr>
            <w:tcW w:type="dxa" w:w="2054"/>
          </w:tcPr>
          <w:p>
            <w:r>
              <w:t>1</w:t>
            </w:r>
          </w:p>
        </w:tc>
        <w:tc>
          <w:tcPr>
            <w:tcW w:type="dxa" w:w="2646"/>
          </w:tcPr>
          <w:p>
            <w:r>
              <w:t>Result</w:t>
            </w:r>
          </w:p>
        </w:tc>
        <w:tc>
          <w:tcPr>
            <w:tcW w:type="dxa" w:w="2086"/>
          </w:tcPr>
          <w:p>
            <w:r>
              <w:t>0x00=成功</w:t>
            </w:r>
          </w:p>
        </w:tc>
      </w:tr>
      <w:tr>
        <w:tc>
          <w:tcPr>
            <w:tcW w:type="dxa" w:w="2070"/>
          </w:tcPr>
          <w:p>
            <w:r>
              <w:t>1~12</w:t>
            </w:r>
          </w:p>
        </w:tc>
        <w:tc>
          <w:tcPr>
            <w:tcW w:type="dxa" w:w="2054"/>
          </w:tcPr>
          <w:p>
            <w:r>
              <w:t>12</w:t>
            </w:r>
          </w:p>
        </w:tc>
        <w:tc>
          <w:tcPr>
            <w:tcW w:type="dxa" w:w="2646"/>
          </w:tcPr>
          <w:p>
            <w:r>
              <w:t>DeviceUID</w:t>
            </w:r>
          </w:p>
        </w:tc>
        <w:tc>
          <w:tcPr>
            <w:tcW w:type="dxa" w:w="2086"/>
          </w:tcPr>
          <w:p>
            <w:r>
              <w:t>唯一ID(12字节)</w:t>
            </w:r>
          </w:p>
        </w:tc>
      </w:tr>
      <w:tr>
        <w:tc>
          <w:tcPr>
            <w:tcW w:type="dxa" w:w="2070"/>
          </w:tcPr>
          <w:p>
            <w:r>
              <w:t>13~16</w:t>
            </w:r>
          </w:p>
        </w:tc>
        <w:tc>
          <w:tcPr>
            <w:tcW w:type="dxa" w:w="2054"/>
          </w:tcPr>
          <w:p>
            <w:r>
              <w:t>4</w:t>
            </w:r>
          </w:p>
        </w:tc>
        <w:tc>
          <w:tcPr>
            <w:tcW w:type="dxa" w:w="2646"/>
          </w:tcPr>
          <w:p>
            <w:r>
              <w:t>DeviceUidHash</w:t>
            </w:r>
          </w:p>
        </w:tc>
        <w:tc>
          <w:tcPr>
            <w:tcW w:type="dxa" w:w="2086"/>
          </w:tcPr>
          <w:p>
            <w:r>
              <w:t>UID的CRC32哈希(LE32)</w:t>
            </w:r>
          </w:p>
        </w:tc>
      </w:tr>
      <w:tr>
        <w:tc>
          <w:tcPr>
            <w:tcW w:type="dxa" w:w="2070"/>
          </w:tcPr>
          <w:p>
            <w:r>
              <w:t>17</w:t>
            </w:r>
          </w:p>
        </w:tc>
        <w:tc>
          <w:tcPr>
            <w:tcW w:type="dxa" w:w="2054"/>
          </w:tcPr>
          <w:p>
            <w:r>
              <w:t>1</w:t>
            </w:r>
          </w:p>
        </w:tc>
        <w:tc>
          <w:tcPr>
            <w:tcW w:type="dxa" w:w="2646"/>
          </w:tcPr>
          <w:p>
            <w:r>
              <w:t>ProtoVersion</w:t>
            </w:r>
          </w:p>
        </w:tc>
        <w:tc>
          <w:tcPr>
            <w:tcW w:type="dxa" w:w="2086"/>
          </w:tcPr>
          <w:p>
            <w:r>
              <w:t>协议版本(V3=3)</w:t>
            </w:r>
          </w:p>
        </w:tc>
      </w:tr>
      <w:tr>
        <w:tc>
          <w:tcPr>
            <w:tcW w:type="dxa" w:w="2070"/>
          </w:tcPr>
          <w:p>
            <w:r>
              <w:t>18</w:t>
            </w:r>
          </w:p>
        </w:tc>
        <w:tc>
          <w:tcPr>
            <w:tcW w:type="dxa" w:w="2054"/>
          </w:tcPr>
          <w:p>
            <w:r>
              <w:t>1</w:t>
            </w:r>
          </w:p>
        </w:tc>
        <w:tc>
          <w:tcPr>
            <w:tcW w:type="dxa" w:w="2646"/>
          </w:tcPr>
          <w:p>
            <w:r>
              <w:t>Layer</w:t>
            </w:r>
          </w:p>
        </w:tc>
        <w:tc>
          <w:tcPr>
            <w:tcW w:type="dxa" w:w="2086"/>
          </w:tcPr>
          <w:p>
            <w:r>
              <w:t>1=APP层</w:t>
            </w:r>
          </w:p>
        </w:tc>
      </w:tr>
      <w:tr>
        <w:tc>
          <w:tcPr>
            <w:tcW w:type="dxa" w:w="2070"/>
          </w:tcPr>
          <w:p>
            <w:r>
              <w:t>19</w:t>
            </w:r>
          </w:p>
        </w:tc>
        <w:tc>
          <w:tcPr>
            <w:tcW w:type="dxa" w:w="2054"/>
          </w:tcPr>
          <w:p>
            <w:r>
              <w:t>1</w:t>
            </w:r>
          </w:p>
        </w:tc>
        <w:tc>
          <w:tcPr>
            <w:tcW w:type="dxa" w:w="2646"/>
          </w:tcPr>
          <w:p>
            <w:r>
              <w:t>DeviceStatus</w:t>
            </w:r>
          </w:p>
        </w:tc>
        <w:tc>
          <w:tcPr>
            <w:tcW w:type="dxa" w:w="2086"/>
          </w:tcPr>
          <w:p>
            <w:r>
              <w:t>设备状态</w:t>
            </w:r>
          </w:p>
        </w:tc>
      </w:tr>
      <w:tr>
        <w:tc>
          <w:tcPr>
            <w:tcW w:type="dxa" w:w="2070"/>
          </w:tcPr>
          <w:p>
            <w:r>
              <w:t>20</w:t>
            </w:r>
          </w:p>
        </w:tc>
        <w:tc>
          <w:tcPr>
            <w:tcW w:type="dxa" w:w="2054"/>
          </w:tcPr>
          <w:p>
            <w:r>
              <w:t>1</w:t>
            </w:r>
          </w:p>
        </w:tc>
        <w:tc>
          <w:tcPr>
            <w:tcW w:type="dxa" w:w="2646"/>
          </w:tcPr>
          <w:p>
            <w:r>
              <w:t>DeviceAddr</w:t>
            </w:r>
          </w:p>
        </w:tc>
        <w:tc>
          <w:tcPr>
            <w:tcW w:type="dxa" w:w="2086"/>
          </w:tcPr>
          <w:p>
            <w:r>
              <w:t>设备地址</w:t>
            </w:r>
          </w:p>
        </w:tc>
      </w:tr>
      <w:tr>
        <w:tc>
          <w:tcPr>
            <w:tcW w:type="dxa" w:w="2070"/>
          </w:tcPr>
          <w:p>
            <w:r>
              <w:t>21~24</w:t>
            </w:r>
          </w:p>
        </w:tc>
        <w:tc>
          <w:tcPr>
            <w:tcW w:type="dxa" w:w="2054"/>
          </w:tcPr>
          <w:p>
            <w:r>
              <w:t>4</w:t>
            </w:r>
          </w:p>
        </w:tc>
        <w:tc>
          <w:tcPr>
            <w:tcW w:type="dxa" w:w="2646"/>
          </w:tcPr>
          <w:p>
            <w:r>
              <w:t>UpgradeCount</w:t>
            </w:r>
          </w:p>
        </w:tc>
        <w:tc>
          <w:tcPr>
            <w:tcW w:type="dxa" w:w="2086"/>
          </w:tcPr>
          <w:p>
            <w:r>
              <w:t>升级次数(LE32)</w:t>
            </w:r>
          </w:p>
        </w:tc>
      </w:tr>
      <w:tr>
        <w:tc>
          <w:tcPr>
            <w:tcW w:type="dxa" w:w="2070"/>
          </w:tcPr>
          <w:p>
            <w:r>
              <w:t>25~40</w:t>
            </w:r>
          </w:p>
        </w:tc>
        <w:tc>
          <w:tcPr>
            <w:tcW w:type="dxa" w:w="2054"/>
          </w:tcPr>
          <w:p>
            <w:r>
              <w:t>16</w:t>
            </w:r>
          </w:p>
        </w:tc>
        <w:tc>
          <w:tcPr>
            <w:tcW w:type="dxa" w:w="2646"/>
          </w:tcPr>
          <w:p>
            <w:r>
              <w:t>HwVersion</w:t>
            </w:r>
          </w:p>
        </w:tc>
        <w:tc>
          <w:tcPr>
            <w:tcW w:type="dxa" w:w="2086"/>
          </w:tcPr>
          <w:p>
            <w:r>
              <w:t>硬件版本(字符串,补零)</w:t>
            </w:r>
          </w:p>
        </w:tc>
      </w:tr>
      <w:tr>
        <w:tc>
          <w:tcPr>
            <w:tcW w:type="dxa" w:w="2070"/>
          </w:tcPr>
          <w:p>
            <w:r>
              <w:t>41~56</w:t>
            </w:r>
          </w:p>
        </w:tc>
        <w:tc>
          <w:tcPr>
            <w:tcW w:type="dxa" w:w="2054"/>
          </w:tcPr>
          <w:p>
            <w:r>
              <w:t>16</w:t>
            </w:r>
          </w:p>
        </w:tc>
        <w:tc>
          <w:tcPr>
            <w:tcW w:type="dxa" w:w="2646"/>
          </w:tcPr>
          <w:p>
            <w:r>
              <w:t>SwVersion</w:t>
            </w:r>
          </w:p>
        </w:tc>
        <w:tc>
          <w:tcPr>
            <w:tcW w:type="dxa" w:w="2086"/>
          </w:tcPr>
          <w:p>
            <w:r>
              <w:t>软件版本(字符串,补零)</w:t>
            </w:r>
          </w:p>
        </w:tc>
      </w:tr>
      <w:tr>
        <w:tc>
          <w:tcPr>
            <w:tcW w:type="dxa" w:w="2070"/>
          </w:tcPr>
          <w:p>
            <w:r>
              <w:t>57~72</w:t>
            </w:r>
          </w:p>
        </w:tc>
        <w:tc>
          <w:tcPr>
            <w:tcW w:type="dxa" w:w="2054"/>
          </w:tcPr>
          <w:p>
            <w:r>
              <w:t>16</w:t>
            </w:r>
          </w:p>
        </w:tc>
        <w:tc>
          <w:tcPr>
            <w:tcW w:type="dxa" w:w="2646"/>
          </w:tcPr>
          <w:p>
            <w:r>
              <w:t>BootVersion</w:t>
            </w:r>
          </w:p>
        </w:tc>
        <w:tc>
          <w:tcPr>
            <w:tcW w:type="dxa" w:w="2086"/>
          </w:tcPr>
          <w:p>
            <w:r>
              <w:t>BOOT版本(字符串,补零)</w:t>
            </w:r>
          </w:p>
        </w:tc>
      </w:tr>
      <w:tr>
        <w:tc>
          <w:tcPr>
            <w:tcW w:type="dxa" w:w="2070"/>
          </w:tcPr>
          <w:p>
            <w:r>
              <w:t>73~76</w:t>
            </w:r>
          </w:p>
        </w:tc>
        <w:tc>
          <w:tcPr>
            <w:tcW w:type="dxa" w:w="2054"/>
          </w:tcPr>
          <w:p>
            <w:r>
              <w:t>4</w:t>
            </w:r>
          </w:p>
        </w:tc>
        <w:tc>
          <w:tcPr>
            <w:tcW w:type="dxa" w:w="2646"/>
          </w:tcPr>
          <w:p>
            <w:r>
              <w:t>BaudRate</w:t>
            </w:r>
          </w:p>
        </w:tc>
        <w:tc>
          <w:tcPr>
            <w:tcW w:type="dxa" w:w="2086"/>
          </w:tcPr>
          <w:p>
            <w:r>
              <w:t>波特率原始值(LE32)</w:t>
            </w:r>
          </w:p>
        </w:tc>
      </w:tr>
    </w:tbl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17" w:name="_Toc230957969"/>
      <w:r w:rsidRPr="00B60F03">
        <w:rPr>
          <w:rFonts w:ascii="楷体" w:eastAsia="楷体" w:hAnsi="楷体"/>
          <w:b w:val="0"/>
          <w:color w:val="1F3864"/>
        </w:rPr>
        <w:lastRenderedPageBreak/>
        <w:t>6.4 FC=0xA0 射频信息</w:t>
      </w:r>
      <w:bookmarkEnd w:id="17"/>
    </w:p>
    <w:p w:rsidR="000C6737" w:rsidRPr="00B60F03" w:rsidRDefault="00000000">
      <w:pPr>
        <w:rPr>
          <w:rFonts w:ascii="楷体" w:eastAsia="楷体" w:hAnsi="楷体"/>
          <w:bCs/>
          <w:lang w:eastAsia="zh-CN"/>
        </w:rPr>
      </w:pPr>
      <w:r w:rsidRPr="00B60F03">
        <w:rPr>
          <w:rFonts w:ascii="楷体" w:eastAsia="楷体" w:hAnsi="楷体"/>
          <w:bCs/>
          <w:lang w:eastAsia="zh-CN"/>
        </w:rPr>
        <w:t>获取射频模块版本信息，请求无参数。响应: 成功Result=0x00+VersionData，失败Result=错误码。</w:t>
      </w:r>
    </w:p>
    <w:p w:rsidR="000C6737" w:rsidRPr="00B60F03" w:rsidRDefault="00000000">
      <w:pPr>
        <w:pStyle w:val="21"/>
        <w:rPr>
          <w:rFonts w:ascii="楷体" w:eastAsia="楷体" w:hAnsi="楷体"/>
          <w:b w:val="0"/>
          <w:lang w:eastAsia="zh-CN"/>
        </w:rPr>
      </w:pPr>
      <w:bookmarkStart w:id="18" w:name="_Toc230957970"/>
      <w:r w:rsidRPr="00B60F03">
        <w:rPr>
          <w:rFonts w:ascii="楷体" w:eastAsia="楷体" w:hAnsi="楷体"/>
          <w:b w:val="0"/>
          <w:color w:val="1F3864"/>
          <w:lang w:eastAsia="zh-CN"/>
        </w:rPr>
        <w:t>6.5 FC=0xA3 射频控制</w:t>
      </w:r>
      <w:bookmarkEnd w:id="18"/>
    </w:p>
    <w:p w:rsidR="000C6737" w:rsidRPr="00B60F03" w:rsidRDefault="00000000">
      <w:pPr>
        <w:rPr>
          <w:rFonts w:ascii="楷体" w:eastAsia="楷体" w:hAnsi="楷体"/>
          <w:bCs/>
          <w:lang w:eastAsia="zh-CN"/>
        </w:rPr>
      </w:pPr>
      <w:r w:rsidRPr="00B60F03">
        <w:rPr>
          <w:rFonts w:ascii="楷体" w:eastAsia="楷体" w:hAnsi="楷体"/>
          <w:bCs/>
          <w:lang w:eastAsia="zh-CN"/>
        </w:rPr>
        <w:t>控制射频场开启/关闭/复位。请求Data[0]=Ctrl(0x00关闭/0x01打开/0x02复位)。</w:t>
      </w:r>
    </w:p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19" w:name="_Toc230957971"/>
      <w:r w:rsidRPr="00B60F03">
        <w:rPr>
          <w:rFonts w:ascii="楷体" w:eastAsia="楷体" w:hAnsi="楷体"/>
          <w:b w:val="0"/>
          <w:color w:val="1F3864"/>
        </w:rPr>
        <w:t>6.6 FC=0x1A 1444A功能</w:t>
      </w:r>
      <w:bookmarkEnd w:id="19"/>
    </w:p>
    <w:p w:rsidR="000C6737" w:rsidRPr="00B60F03" w:rsidRDefault="00000000">
      <w:pPr>
        <w:rPr>
          <w:rFonts w:ascii="楷体" w:eastAsia="楷体" w:hAnsi="楷体"/>
          <w:bCs/>
        </w:rPr>
      </w:pPr>
      <w:r w:rsidRPr="00B60F03">
        <w:rPr>
          <w:rFonts w:ascii="楷体" w:eastAsia="楷体" w:hAnsi="楷体"/>
          <w:bCs/>
        </w:rPr>
        <w:t>主命令+子命令模式：FC=0x1A, Data[0]=SubCmd(0x00~0x09), Data[1~N]=参数。超时默认2000ms, 最多重试3次。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49"/>
        <w:gridCol w:w="1261"/>
        <w:gridCol w:w="6246"/>
      </w:tblGrid>
      <w:tr w:rsidR="000C6737" w:rsidRPr="00B60F03"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SubCmd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名称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说明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0x00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1444A盘点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模式:0x00=空闲,0x01=所有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0x01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M1密钥认证读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Key(6B)+KeyType(1B)+BlockNo(1B)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0x02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M1密钥认证写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Key(6B)+KeyType(1B)+BlockNo(1B)+Data(16B)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0x03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M1读值块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Key(6B)+KeyType(1B)+BlockNo(1B)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0x04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M1写值块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Key(6B)+KeyType(1B)+BlockNo(1B)+Value(4B)+BackupAddr(1B)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0x05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M1操作值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Key(6B)+KeyType(1B)+BlockNo(1B)+Value(4B)+OpCode(1B)+BackupAddr(1B)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0x06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Halt卡片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无参数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0x07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RATS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无参数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0x08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APDU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Index+APDUData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0x09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1444A透传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ReqFrameLen+Frame+Timeout+RspFrameLen+LastByteValidBits</w:t>
            </w:r>
          </w:p>
        </w:tc>
      </w:tr>
    </w:tbl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20" w:name="_Toc230957972"/>
      <w:r w:rsidRPr="00B60F03">
        <w:rPr>
          <w:rFonts w:ascii="楷体" w:eastAsia="楷体" w:hAnsi="楷体"/>
          <w:b w:val="0"/>
        </w:rPr>
        <w:t>6.7 FC=0x1A 14443A响应格式</w:t>
      </w:r>
      <w:bookmarkEnd w:id="20"/>
    </w:p>
    <w:p w:rsidR="000C6737" w:rsidRPr="00B60F03" w:rsidRDefault="00000000">
      <w:pPr>
        <w:rPr>
          <w:rFonts w:ascii="楷体" w:eastAsia="楷体" w:hAnsi="楷体"/>
          <w:bCs/>
        </w:rPr>
      </w:pPr>
      <w:r w:rsidRPr="00B60F03">
        <w:rPr>
          <w:rFonts w:ascii="楷体" w:eastAsia="楷体" w:hAnsi="楷体"/>
          <w:bCs/>
        </w:rPr>
        <w:t>FC=0x1A响应Data格式: Data[0]=SubCmd, Data[1]=Result(0x00=成功, 其他=错误码), Data[2~N]=返回数据(仅成功时)。</w:t>
      </w:r>
    </w:p>
    <w:p w:rsidR="000C6737" w:rsidRPr="00B60F03" w:rsidRDefault="00000000">
      <w:pPr>
        <w:pStyle w:val="1"/>
        <w:rPr>
          <w:rFonts w:ascii="楷体" w:eastAsia="楷体" w:hAnsi="楷体"/>
          <w:b w:val="0"/>
        </w:rPr>
      </w:pPr>
      <w:bookmarkStart w:id="21" w:name="_Toc230957973"/>
      <w:r w:rsidRPr="00B60F03">
        <w:rPr>
          <w:rFonts w:ascii="楷体" w:eastAsia="楷体" w:hAnsi="楷体"/>
          <w:b w:val="0"/>
        </w:rPr>
        <w:t>7. 结果码定义</w:t>
      </w:r>
      <w:bookmarkEnd w:id="2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6737" w:rsidRPr="00B60F03"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结果码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值</w:t>
            </w:r>
          </w:p>
        </w:tc>
        <w:tc>
          <w:tcPr>
            <w:tcW w:w="288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说明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RF_RESULT_OK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0x00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成功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RF_RESULT_TIMEOUT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0x01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射频模块响应超时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RF_RESULT_CRC_ERR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0x02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CRC校验错误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RF_RESULT_FRAME_ERR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0x03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帧格式错误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RF_RESULT_BUSY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0x04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设备忙</w:t>
            </w:r>
          </w:p>
        </w:tc>
      </w:tr>
      <w:tr w:rsidR="000C6737" w:rsidRPr="00B60F03"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RF_RESULT_PARAM_ERR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0x05</w:t>
            </w:r>
          </w:p>
        </w:tc>
        <w:tc>
          <w:tcPr>
            <w:tcW w:w="288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参数错误</w:t>
            </w:r>
          </w:p>
        </w:tc>
      </w:tr>
      <w:tr w:rsidR="000C6737" w:rsidRPr="00B60F03"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lastRenderedPageBreak/>
              <w:t>RF_RESULT_DEV_ERR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0x06</w:t>
            </w:r>
          </w:p>
        </w:tc>
        <w:tc>
          <w:tcPr>
            <w:tcW w:w="288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射频模块错误</w:t>
            </w:r>
          </w:p>
        </w:tc>
      </w:tr>
    </w:tbl>
    <w:p w:rsidR="008653FD" w:rsidRPr="00B60F03" w:rsidRDefault="00000000">
      <w:pPr>
        <w:pStyle w:val="1"/>
        <w:spacing w:before="200" w:after="40"/>
        <w:rPr>
          <w:b w:val="0"/>
        </w:rPr>
      </w:pPr>
      <w:bookmarkStart w:id="22" w:name="_Toc230957974"/>
      <w:r w:rsidRPr="00B60F03">
        <w:rPr>
          <w:rFonts w:ascii="微软雅黑" w:hAnsi="微软雅黑" w:cs="微软雅黑"/>
          <w:b w:val="0"/>
          <w:color w:val="365F91"/>
          <w:sz w:val="28"/>
        </w:rPr>
        <w:t xml:space="preserve">8. </w:t>
      </w:r>
      <w:r w:rsidRPr="00B60F03">
        <w:rPr>
          <w:rFonts w:ascii="微软雅黑" w:hAnsi="微软雅黑" w:cs="微软雅黑"/>
          <w:b w:val="0"/>
          <w:color w:val="365F91"/>
          <w:sz w:val="28"/>
        </w:rPr>
        <w:t>测试帧</w:t>
      </w:r>
      <w:bookmarkEnd w:id="22"/>
    </w:p>
    <w:p w:rsidR="008653FD" w:rsidRPr="00B60F03" w:rsidRDefault="00000000">
      <w:pPr>
        <w:spacing w:before="0"/>
        <w:rPr>
          <w:bCs/>
          <w:lang w:eastAsia="zh-CN"/>
        </w:rPr>
      </w:pP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以下每条指令均给出请求帧与预期响应帧示例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 xml:space="preserve">, 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帧数据以十六进制表示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(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空格分隔字节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)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。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CRC32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使用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MPEG-2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算法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(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多项式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 xml:space="preserve">0x04C11DB7, 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初始值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 xml:space="preserve">0xFFFFFFFF), 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覆盖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Header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至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Data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区域。响应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 xml:space="preserve">FC = 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请求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FC ^ 0xFF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。</w:t>
      </w:r>
    </w:p>
    <w:p w:rsidR="008653FD" w:rsidRPr="00B60F03" w:rsidRDefault="00000000">
      <w:pPr>
        <w:pStyle w:val="21"/>
        <w:spacing w:before="200" w:after="40"/>
        <w:rPr>
          <w:b w:val="0"/>
          <w:lang w:eastAsia="zh-CN"/>
        </w:rPr>
      </w:pPr>
      <w:bookmarkStart w:id="23" w:name="_Toc230957975"/>
      <w:r w:rsidRPr="00B60F03">
        <w:rPr>
          <w:rFonts w:ascii="微软雅黑" w:hAnsi="微软雅黑" w:cs="微软雅黑"/>
          <w:b w:val="0"/>
          <w:color w:val="365F91"/>
          <w:sz w:val="28"/>
          <w:szCs w:val="28"/>
          <w:lang w:eastAsia="zh-CN"/>
        </w:rPr>
        <w:t xml:space="preserve">8.28 </w:t>
      </w:r>
      <w:r w:rsidRPr="00B60F03">
        <w:rPr>
          <w:rFonts w:ascii="微软雅黑" w:hAnsi="微软雅黑" w:cs="微软雅黑"/>
          <w:b w:val="0"/>
          <w:color w:val="365F91"/>
          <w:sz w:val="28"/>
          <w:szCs w:val="28"/>
          <w:lang w:eastAsia="zh-CN"/>
        </w:rPr>
        <w:t>异常测试帧</w:t>
      </w:r>
      <w:bookmarkEnd w:id="23"/>
    </w:p>
    <w:p w:rsidR="008653FD" w:rsidRPr="00B60F03" w:rsidRDefault="00000000">
      <w:pPr>
        <w:spacing w:before="0"/>
        <w:rPr>
          <w:bCs/>
          <w:lang w:eastAsia="zh-CN"/>
        </w:rPr>
      </w:pP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以下为参数错误及异常情况的测试帧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 xml:space="preserve">, </w:t>
      </w:r>
      <w:r w:rsidRPr="00B60F03">
        <w:rPr>
          <w:rFonts w:ascii="微软雅黑" w:hAnsi="微软雅黑" w:cs="微软雅黑"/>
          <w:bCs/>
          <w:sz w:val="18"/>
          <w:szCs w:val="18"/>
          <w:lang w:eastAsia="zh-CN"/>
        </w:rPr>
        <w:t>验证设备对非法输入的正确处理。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24" w:name="_Toc230957976"/>
      <w:r w:rsidRPr="00B60F03">
        <w:rPr>
          <w:rFonts w:ascii="微软雅黑" w:hAnsi="微软雅黑" w:cs="微软雅黑"/>
          <w:b w:val="0"/>
        </w:rPr>
        <w:t xml:space="preserve">8.1 FC=0x01 </w:t>
      </w:r>
      <w:r w:rsidRPr="00B60F03">
        <w:rPr>
          <w:rFonts w:ascii="微软雅黑" w:hAnsi="微软雅黑" w:cs="微软雅黑"/>
          <w:b w:val="0"/>
        </w:rPr>
        <w:t>握手</w:t>
      </w:r>
      <w:r w:rsidRPr="00B60F03">
        <w:rPr>
          <w:rFonts w:ascii="微软雅黑" w:hAnsi="微软雅黑" w:cs="微软雅黑"/>
          <w:b w:val="0"/>
        </w:rPr>
        <w:t xml:space="preserve"> (Handshake)</w:t>
      </w:r>
      <w:bookmarkEnd w:id="24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383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0x01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05 00 01 37 F7 CB AC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605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0xFE (0x01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0E 00 FE 00 02 78 56 34 12 01 01 04 93 DF C0 D0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响应</w:t>
      </w:r>
      <w:r w:rsidRPr="00B60F03">
        <w:rPr>
          <w:rFonts w:ascii="微软雅黑" w:hAnsi="微软雅黑" w:cs="微软雅黑"/>
          <w:bCs/>
          <w:sz w:val="17"/>
          <w:szCs w:val="17"/>
        </w:rPr>
        <w:t>Data(9</w:t>
      </w:r>
      <w:r w:rsidRPr="00B60F03">
        <w:rPr>
          <w:rFonts w:ascii="微软雅黑" w:hAnsi="微软雅黑" w:cs="微软雅黑"/>
          <w:bCs/>
          <w:sz w:val="17"/>
          <w:szCs w:val="17"/>
        </w:rPr>
        <w:t>字节</w:t>
      </w:r>
      <w:r w:rsidRPr="00B60F03">
        <w:rPr>
          <w:rFonts w:ascii="微软雅黑" w:hAnsi="微软雅黑" w:cs="微软雅黑"/>
          <w:bCs/>
          <w:sz w:val="17"/>
          <w:szCs w:val="17"/>
        </w:rPr>
        <w:t>): Result(0x00) + ProtoVersion(0x02) + DeviceUidHash(4B,LE) + Layer(0x01=APP) + DeviceStatus(0x01=RUN) + BaudRateIdx(0x04=115200)</w:t>
      </w:r>
      <w:r w:rsidRPr="00B60F03">
        <w:rPr>
          <w:rFonts w:ascii="微软雅黑" w:hAnsi="微软雅黑" w:cs="微软雅黑"/>
          <w:bCs/>
          <w:sz w:val="17"/>
          <w:szCs w:val="17"/>
        </w:rPr>
        <w:t>。此示例中</w:t>
      </w:r>
      <w:r w:rsidRPr="00B60F03">
        <w:rPr>
          <w:rFonts w:ascii="微软雅黑" w:hAnsi="微软雅黑" w:cs="微软雅黑"/>
          <w:bCs/>
          <w:sz w:val="17"/>
          <w:szCs w:val="17"/>
        </w:rPr>
        <w:t>DeviceUidHash=0x12345678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  <w:lang w:eastAsia="zh-CN"/>
        </w:rPr>
      </w:pPr>
      <w:bookmarkStart w:id="25" w:name="_Toc230957977"/>
      <w:r w:rsidRPr="00B60F03">
        <w:rPr>
          <w:rFonts w:ascii="微软雅黑" w:hAnsi="微软雅黑" w:cs="微软雅黑"/>
          <w:b w:val="0"/>
          <w:lang w:eastAsia="zh-CN"/>
        </w:rPr>
        <w:t xml:space="preserve">8.2 FC=0x01 </w:t>
      </w:r>
      <w:r w:rsidRPr="00B60F03">
        <w:rPr>
          <w:rFonts w:ascii="微软雅黑" w:hAnsi="微软雅黑" w:cs="微软雅黑"/>
          <w:b w:val="0"/>
          <w:lang w:eastAsia="zh-CN"/>
        </w:rPr>
        <w:t>握手</w:t>
      </w:r>
      <w:r w:rsidRPr="00B60F03">
        <w:rPr>
          <w:rFonts w:ascii="微软雅黑" w:hAnsi="微软雅黑" w:cs="微软雅黑"/>
          <w:b w:val="0"/>
          <w:lang w:eastAsia="zh-CN"/>
        </w:rPr>
        <w:t xml:space="preserve"> (</w:t>
      </w:r>
      <w:r w:rsidRPr="00B60F03">
        <w:rPr>
          <w:rFonts w:ascii="微软雅黑" w:hAnsi="微软雅黑" w:cs="微软雅黑"/>
          <w:b w:val="0"/>
          <w:lang w:eastAsia="zh-CN"/>
        </w:rPr>
        <w:t>广播地址</w:t>
      </w:r>
      <w:r w:rsidRPr="00B60F03">
        <w:rPr>
          <w:rFonts w:ascii="微软雅黑" w:hAnsi="微软雅黑" w:cs="微软雅黑"/>
          <w:b w:val="0"/>
          <w:lang w:eastAsia="zh-CN"/>
        </w:rPr>
        <w:t xml:space="preserve"> 0xFF)</w:t>
      </w:r>
      <w:bookmarkEnd w:id="25"/>
    </w:p>
    <w:p w:rsidR="008653FD" w:rsidRPr="00B60F03" w:rsidRDefault="00000000">
      <w:pPr>
        <w:spacing w:before="60" w:after="20"/>
        <w:rPr>
          <w:bCs/>
          <w:lang w:eastAsia="zh-CN"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  <w:lang w:eastAsia="zh-CN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383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0x01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FF 00 05 00 01 E9 B6 25 D4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605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0xFE (0x01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FF 00 0E 00 FE 00 02 78 56 34 12 01 01 04 AE 00 20 1D</w:t>
            </w:r>
          </w:p>
        </w:tc>
      </w:tr>
    </w:tbl>
    <w:p w:rsidR="008653FD" w:rsidRPr="00B60F03" w:rsidRDefault="00000000">
      <w:pPr>
        <w:spacing w:before="20" w:after="60"/>
        <w:rPr>
          <w:bCs/>
          <w:lang w:eastAsia="zh-CN"/>
        </w:rPr>
      </w:pP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DevAddr=0xFF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为广播地址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 xml:space="preserve">, 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设备应接受并响应。响应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DevAddr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回显请求中的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0xFF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26" w:name="_Toc230957978"/>
      <w:r w:rsidRPr="00B60F03">
        <w:rPr>
          <w:rFonts w:ascii="微软雅黑" w:hAnsi="微软雅黑" w:cs="微软雅黑"/>
          <w:b w:val="0"/>
        </w:rPr>
        <w:lastRenderedPageBreak/>
        <w:t xml:space="preserve">8.3 FC=0x02 </w:t>
      </w:r>
      <w:r w:rsidRPr="00B60F03">
        <w:rPr>
          <w:rFonts w:ascii="微软雅黑" w:hAnsi="微软雅黑" w:cs="微软雅黑"/>
          <w:b w:val="0"/>
        </w:rPr>
        <w:t>进入</w:t>
      </w:r>
      <w:r w:rsidRPr="00B60F03">
        <w:rPr>
          <w:rFonts w:ascii="微软雅黑" w:hAnsi="微软雅黑" w:cs="微软雅黑"/>
          <w:b w:val="0"/>
        </w:rPr>
        <w:t>Boot (Enter Boot)</w:t>
      </w:r>
      <w:bookmarkEnd w:id="26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383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0x02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05 00 02 EE D1 88 A1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0xFD (0x02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FD 00 1E 33 F7 53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响应</w:t>
      </w:r>
      <w:r w:rsidRPr="00B60F03">
        <w:rPr>
          <w:rFonts w:ascii="微软雅黑" w:hAnsi="微软雅黑" w:cs="微软雅黑"/>
          <w:bCs/>
          <w:sz w:val="17"/>
          <w:szCs w:val="17"/>
        </w:rPr>
        <w:t>Data: Result(0x00=</w:t>
      </w:r>
      <w:r w:rsidRPr="00B60F03">
        <w:rPr>
          <w:rFonts w:ascii="微软雅黑" w:hAnsi="微软雅黑" w:cs="微软雅黑"/>
          <w:bCs/>
          <w:sz w:val="17"/>
          <w:szCs w:val="17"/>
        </w:rPr>
        <w:t>成功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。设备收到后保存参数</w:t>
      </w:r>
      <w:r w:rsidRPr="00B60F03">
        <w:rPr>
          <w:rFonts w:ascii="微软雅黑" w:hAnsi="微软雅黑" w:cs="微软雅黑"/>
          <w:bCs/>
          <w:sz w:val="17"/>
          <w:szCs w:val="17"/>
        </w:rPr>
        <w:t>(</w:t>
      </w:r>
      <w:r w:rsidRPr="00B60F03">
        <w:rPr>
          <w:rFonts w:ascii="微软雅黑" w:hAnsi="微软雅黑" w:cs="微软雅黑"/>
          <w:bCs/>
          <w:sz w:val="17"/>
          <w:szCs w:val="17"/>
        </w:rPr>
        <w:t>状态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=UPG), </w:t>
      </w:r>
      <w:r w:rsidRPr="00B60F03">
        <w:rPr>
          <w:rFonts w:ascii="微软雅黑" w:hAnsi="微软雅黑" w:cs="微软雅黑"/>
          <w:bCs/>
          <w:sz w:val="17"/>
          <w:szCs w:val="17"/>
        </w:rPr>
        <w:t>延迟</w:t>
      </w:r>
      <w:r w:rsidRPr="00B60F03">
        <w:rPr>
          <w:rFonts w:ascii="微软雅黑" w:hAnsi="微软雅黑" w:cs="微软雅黑"/>
          <w:bCs/>
          <w:sz w:val="17"/>
          <w:szCs w:val="17"/>
        </w:rPr>
        <w:t>50ms</w:t>
      </w:r>
      <w:r w:rsidRPr="00B60F03">
        <w:rPr>
          <w:rFonts w:ascii="微软雅黑" w:hAnsi="微软雅黑" w:cs="微软雅黑"/>
          <w:bCs/>
          <w:sz w:val="17"/>
          <w:szCs w:val="17"/>
        </w:rPr>
        <w:t>软复位进入</w:t>
      </w:r>
      <w:r w:rsidRPr="00B60F03">
        <w:rPr>
          <w:rFonts w:ascii="微软雅黑" w:hAnsi="微软雅黑" w:cs="微软雅黑"/>
          <w:bCs/>
          <w:sz w:val="17"/>
          <w:szCs w:val="17"/>
        </w:rPr>
        <w:t>Bootloader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27" w:name="_Toc230957979"/>
      <w:r w:rsidRPr="00B60F03">
        <w:rPr>
          <w:rFonts w:ascii="微软雅黑" w:hAnsi="微软雅黑" w:cs="微软雅黑"/>
          <w:b w:val="0"/>
        </w:rPr>
        <w:t xml:space="preserve">8.4 FC=0x07 </w:t>
      </w:r>
      <w:r w:rsidRPr="00B60F03">
        <w:rPr>
          <w:rFonts w:ascii="微软雅黑" w:hAnsi="微软雅黑" w:cs="微软雅黑"/>
          <w:b w:val="0"/>
        </w:rPr>
        <w:t>设备信息</w:t>
      </w:r>
      <w:r w:rsidRPr="00B60F03">
        <w:rPr>
          <w:rFonts w:ascii="微软雅黑" w:hAnsi="微软雅黑" w:cs="微软雅黑"/>
          <w:b w:val="0"/>
        </w:rPr>
        <w:t xml:space="preserve"> (Device Info)</w:t>
      </w:r>
      <w:bookmarkEnd w:id="27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383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0x07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05 00 07 85 BA 4D B6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55"/>
        <w:gridCol w:w="8301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0xF8 (0x07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3A 00 F8 00 28 51 00 33 51 00 08 10 19 20 34 56 78 56 34 12 02 00 00 00 13 13 00 00 00 01 00 04 05 00 00 00 41 44 30 31 00 00 00 00 00 00 00 00 00 00 00 00 00 00 00 00 62 79 83 7B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响应</w:t>
      </w:r>
      <w:r w:rsidRPr="00B60F03">
        <w:rPr>
          <w:rFonts w:ascii="微软雅黑" w:hAnsi="微软雅黑" w:cs="微软雅黑"/>
          <w:bCs/>
          <w:sz w:val="17"/>
          <w:szCs w:val="17"/>
        </w:rPr>
        <w:t>Data(53</w:t>
      </w:r>
      <w:r w:rsidRPr="00B60F03">
        <w:rPr>
          <w:rFonts w:ascii="微软雅黑" w:hAnsi="微软雅黑" w:cs="微软雅黑"/>
          <w:bCs/>
          <w:sz w:val="17"/>
          <w:szCs w:val="17"/>
        </w:rPr>
        <w:t>字节</w:t>
      </w:r>
      <w:r w:rsidRPr="00B60F03">
        <w:rPr>
          <w:rFonts w:ascii="微软雅黑" w:hAnsi="微软雅黑" w:cs="微软雅黑"/>
          <w:bCs/>
          <w:sz w:val="17"/>
          <w:szCs w:val="17"/>
        </w:rPr>
        <w:t>): Result(0x00) + DeviceUID(12B) + DeviceUidHash(4B) + ProtoVersion(0x02) + Reserved(2B) + AppFWVer_Major.Minor(2B) + AppFWVer_LE32(4B) + DeviceStatus(1B) + CommMethod(1B) + BaudRateIdx(1B) + UpgradeCount(4B,LE) + ProjectName(20B)</w:t>
      </w:r>
      <w:r w:rsidRPr="00B60F03">
        <w:rPr>
          <w:rFonts w:ascii="微软雅黑" w:hAnsi="微软雅黑" w:cs="微软雅黑"/>
          <w:bCs/>
          <w:sz w:val="17"/>
          <w:szCs w:val="17"/>
        </w:rPr>
        <w:t>。此示例中</w:t>
      </w:r>
      <w:r w:rsidRPr="00B60F03">
        <w:rPr>
          <w:rFonts w:ascii="微软雅黑" w:hAnsi="微软雅黑" w:cs="微软雅黑"/>
          <w:bCs/>
          <w:sz w:val="17"/>
          <w:szCs w:val="17"/>
        </w:rPr>
        <w:t>FW</w:t>
      </w:r>
      <w:r w:rsidRPr="00B60F03">
        <w:rPr>
          <w:rFonts w:ascii="微软雅黑" w:hAnsi="微软雅黑" w:cs="微软雅黑"/>
          <w:bCs/>
          <w:sz w:val="17"/>
          <w:szCs w:val="17"/>
        </w:rPr>
        <w:t>版本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=0x0013, </w:t>
      </w:r>
      <w:r w:rsidRPr="00B60F03">
        <w:rPr>
          <w:rFonts w:ascii="微软雅黑" w:hAnsi="微软雅黑" w:cs="微软雅黑"/>
          <w:bCs/>
          <w:sz w:val="17"/>
          <w:szCs w:val="17"/>
        </w:rPr>
        <w:t>升级次数</w:t>
      </w:r>
      <w:r w:rsidRPr="00B60F03">
        <w:rPr>
          <w:rFonts w:ascii="微软雅黑" w:hAnsi="微软雅黑" w:cs="微软雅黑"/>
          <w:bCs/>
          <w:sz w:val="17"/>
          <w:szCs w:val="17"/>
        </w:rPr>
        <w:t>=5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28" w:name="_Toc230957980"/>
      <w:r w:rsidRPr="00B60F03">
        <w:rPr>
          <w:rFonts w:ascii="微软雅黑" w:hAnsi="微软雅黑" w:cs="微软雅黑"/>
          <w:b w:val="0"/>
        </w:rPr>
        <w:t xml:space="preserve">8.5 FC=0xA0 </w:t>
      </w:r>
      <w:r w:rsidRPr="00B60F03">
        <w:rPr>
          <w:rFonts w:ascii="微软雅黑" w:hAnsi="微软雅黑" w:cs="微软雅黑"/>
          <w:b w:val="0"/>
        </w:rPr>
        <w:t>射频信息</w:t>
      </w:r>
      <w:r w:rsidRPr="00B60F03">
        <w:rPr>
          <w:rFonts w:ascii="微软雅黑" w:hAnsi="微软雅黑" w:cs="微软雅黑"/>
          <w:b w:val="0"/>
        </w:rPr>
        <w:t xml:space="preserve"> (RF Info)</w:t>
      </w:r>
      <w:bookmarkEnd w:id="28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383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0xA0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05 00 A0 8E BC 25 59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lastRenderedPageBreak/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16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0x5F (0xA0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0B 00 5F 00 56 32 2E 30 31 A8 7D F6 F6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响应</w:t>
      </w:r>
      <w:r w:rsidRPr="00B60F03">
        <w:rPr>
          <w:rFonts w:ascii="微软雅黑" w:hAnsi="微软雅黑" w:cs="微软雅黑"/>
          <w:bCs/>
          <w:sz w:val="17"/>
          <w:szCs w:val="17"/>
        </w:rPr>
        <w:t>Data: Result(0x00) + RF</w:t>
      </w:r>
      <w:r w:rsidRPr="00B60F03">
        <w:rPr>
          <w:rFonts w:ascii="微软雅黑" w:hAnsi="微软雅黑" w:cs="微软雅黑"/>
          <w:bCs/>
          <w:sz w:val="17"/>
          <w:szCs w:val="17"/>
        </w:rPr>
        <w:t>模块版本数据</w:t>
      </w:r>
      <w:r w:rsidRPr="00B60F03">
        <w:rPr>
          <w:rFonts w:ascii="微软雅黑" w:hAnsi="微软雅黑" w:cs="微软雅黑"/>
          <w:bCs/>
          <w:sz w:val="17"/>
          <w:szCs w:val="17"/>
        </w:rPr>
        <w:t>(</w:t>
      </w:r>
      <w:r w:rsidRPr="00B60F03">
        <w:rPr>
          <w:rFonts w:ascii="微软雅黑" w:hAnsi="微软雅黑" w:cs="微软雅黑"/>
          <w:bCs/>
          <w:sz w:val="17"/>
          <w:szCs w:val="17"/>
        </w:rPr>
        <w:t>示例</w:t>
      </w:r>
      <w:r w:rsidRPr="00B60F03">
        <w:rPr>
          <w:rFonts w:ascii="微软雅黑" w:hAnsi="微软雅黑" w:cs="微软雅黑"/>
          <w:bCs/>
          <w:sz w:val="17"/>
          <w:szCs w:val="17"/>
        </w:rPr>
        <w:t>: "V2.01"</w:t>
      </w:r>
      <w:r w:rsidRPr="00B60F03">
        <w:rPr>
          <w:rFonts w:ascii="微软雅黑" w:hAnsi="微软雅黑" w:cs="微软雅黑"/>
          <w:bCs/>
          <w:sz w:val="17"/>
          <w:szCs w:val="17"/>
        </w:rPr>
        <w:t>的</w:t>
      </w:r>
      <w:r w:rsidRPr="00B60F03">
        <w:rPr>
          <w:rFonts w:ascii="微软雅黑" w:hAnsi="微软雅黑" w:cs="微软雅黑"/>
          <w:bCs/>
          <w:sz w:val="17"/>
          <w:szCs w:val="17"/>
        </w:rPr>
        <w:t>ASCII 56 32 2E 30 31)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  <w:r w:rsidRPr="00B60F03">
        <w:rPr>
          <w:rFonts w:ascii="微软雅黑" w:hAnsi="微软雅黑" w:cs="微软雅黑"/>
          <w:bCs/>
          <w:sz w:val="17"/>
          <w:szCs w:val="17"/>
        </w:rPr>
        <w:t>RF</w:t>
      </w:r>
      <w:r w:rsidRPr="00B60F03">
        <w:rPr>
          <w:rFonts w:ascii="微软雅黑" w:hAnsi="微软雅黑" w:cs="微软雅黑"/>
          <w:bCs/>
          <w:sz w:val="17"/>
          <w:szCs w:val="17"/>
        </w:rPr>
        <w:t>超时</w:t>
      </w:r>
      <w:r w:rsidRPr="00B60F03">
        <w:rPr>
          <w:rFonts w:ascii="微软雅黑" w:hAnsi="微软雅黑" w:cs="微软雅黑"/>
          <w:bCs/>
          <w:sz w:val="17"/>
          <w:szCs w:val="17"/>
        </w:rPr>
        <w:t>/</w:t>
      </w:r>
      <w:r w:rsidRPr="00B60F03">
        <w:rPr>
          <w:rFonts w:ascii="微软雅黑" w:hAnsi="微软雅黑" w:cs="微软雅黑"/>
          <w:bCs/>
          <w:sz w:val="17"/>
          <w:szCs w:val="17"/>
        </w:rPr>
        <w:t>错误时</w:t>
      </w:r>
      <w:r w:rsidRPr="00B60F03">
        <w:rPr>
          <w:rFonts w:ascii="微软雅黑" w:hAnsi="微软雅黑" w:cs="微软雅黑"/>
          <w:bCs/>
          <w:sz w:val="17"/>
          <w:szCs w:val="17"/>
        </w:rPr>
        <w:t>Data</w:t>
      </w:r>
      <w:r w:rsidRPr="00B60F03">
        <w:rPr>
          <w:rFonts w:ascii="微软雅黑" w:hAnsi="微软雅黑" w:cs="微软雅黑"/>
          <w:bCs/>
          <w:sz w:val="17"/>
          <w:szCs w:val="17"/>
        </w:rPr>
        <w:t>仅</w:t>
      </w:r>
      <w:r w:rsidRPr="00B60F03">
        <w:rPr>
          <w:rFonts w:ascii="微软雅黑" w:hAnsi="微软雅黑" w:cs="微软雅黑"/>
          <w:bCs/>
          <w:sz w:val="17"/>
          <w:szCs w:val="17"/>
        </w:rPr>
        <w:t>1</w:t>
      </w:r>
      <w:r w:rsidRPr="00B60F03">
        <w:rPr>
          <w:rFonts w:ascii="微软雅黑" w:hAnsi="微软雅黑" w:cs="微软雅黑"/>
          <w:bCs/>
          <w:sz w:val="17"/>
          <w:szCs w:val="17"/>
        </w:rPr>
        <w:t>字节</w:t>
      </w:r>
      <w:r w:rsidRPr="00B60F03">
        <w:rPr>
          <w:rFonts w:ascii="微软雅黑" w:hAnsi="微软雅黑" w:cs="微软雅黑"/>
          <w:bCs/>
          <w:sz w:val="17"/>
          <w:szCs w:val="17"/>
        </w:rPr>
        <w:t>Result</w:t>
      </w:r>
      <w:r w:rsidRPr="00B60F03">
        <w:rPr>
          <w:rFonts w:ascii="微软雅黑" w:hAnsi="微软雅黑" w:cs="微软雅黑"/>
          <w:bCs/>
          <w:sz w:val="17"/>
          <w:szCs w:val="17"/>
        </w:rPr>
        <w:t>码。</w:t>
      </w:r>
    </w:p>
    <w:p w:rsidR="008653FD" w:rsidRPr="00B60F03" w:rsidRDefault="00000000">
      <w:pPr>
        <w:pStyle w:val="21"/>
        <w:spacing w:before="120" w:after="20"/>
        <w:rPr>
          <w:b w:val="0"/>
          <w:lang w:eastAsia="zh-CN"/>
        </w:rPr>
      </w:pPr>
      <w:bookmarkStart w:id="29" w:name="_Toc230957981"/>
      <w:r w:rsidRPr="00B60F03">
        <w:rPr>
          <w:rFonts w:ascii="微软雅黑" w:hAnsi="微软雅黑" w:cs="微软雅黑"/>
          <w:b w:val="0"/>
          <w:lang w:eastAsia="zh-CN"/>
        </w:rPr>
        <w:t xml:space="preserve">8.6 FC=0xA3 </w:t>
      </w:r>
      <w:r w:rsidRPr="00B60F03">
        <w:rPr>
          <w:rFonts w:ascii="微软雅黑" w:hAnsi="微软雅黑" w:cs="微软雅黑"/>
          <w:b w:val="0"/>
          <w:lang w:eastAsia="zh-CN"/>
        </w:rPr>
        <w:t>射频控制</w:t>
      </w:r>
      <w:r w:rsidRPr="00B60F03">
        <w:rPr>
          <w:rFonts w:ascii="微软雅黑" w:hAnsi="微软雅黑" w:cs="微软雅黑"/>
          <w:b w:val="0"/>
          <w:lang w:eastAsia="zh-CN"/>
        </w:rPr>
        <w:t xml:space="preserve"> — </w:t>
      </w:r>
      <w:r w:rsidRPr="00B60F03">
        <w:rPr>
          <w:rFonts w:ascii="微软雅黑" w:hAnsi="微软雅黑" w:cs="微软雅黑"/>
          <w:b w:val="0"/>
          <w:lang w:eastAsia="zh-CN"/>
        </w:rPr>
        <w:t>关闭射频场</w:t>
      </w:r>
      <w:r w:rsidRPr="00B60F03">
        <w:rPr>
          <w:rFonts w:ascii="微软雅黑" w:hAnsi="微软雅黑" w:cs="微软雅黑"/>
          <w:b w:val="0"/>
          <w:lang w:eastAsia="zh-CN"/>
        </w:rPr>
        <w:t xml:space="preserve"> (Ctrl=0x00)</w:t>
      </w:r>
      <w:bookmarkEnd w:id="29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0xA3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A3 00 B5 38 7E 6D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0x5C (0xA3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5C 00 7C 1C C1 23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Ctrl=0x00(</w:t>
      </w:r>
      <w:r w:rsidRPr="00B60F03">
        <w:rPr>
          <w:rFonts w:ascii="微软雅黑" w:hAnsi="微软雅黑" w:cs="微软雅黑"/>
          <w:bCs/>
          <w:sz w:val="17"/>
          <w:szCs w:val="17"/>
        </w:rPr>
        <w:t>关闭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Result(0x00=</w:t>
      </w:r>
      <w:r w:rsidRPr="00B60F03">
        <w:rPr>
          <w:rFonts w:ascii="微软雅黑" w:hAnsi="微软雅黑" w:cs="微软雅黑"/>
          <w:bCs/>
          <w:sz w:val="17"/>
          <w:szCs w:val="17"/>
        </w:rPr>
        <w:t>成功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  <w:lang w:eastAsia="zh-CN"/>
        </w:rPr>
      </w:pPr>
      <w:bookmarkStart w:id="30" w:name="_Toc230957982"/>
      <w:r w:rsidRPr="00B60F03">
        <w:rPr>
          <w:rFonts w:ascii="微软雅黑" w:hAnsi="微软雅黑" w:cs="微软雅黑"/>
          <w:b w:val="0"/>
          <w:lang w:eastAsia="zh-CN"/>
        </w:rPr>
        <w:t xml:space="preserve">8.7 FC=0xA3 </w:t>
      </w:r>
      <w:r w:rsidRPr="00B60F03">
        <w:rPr>
          <w:rFonts w:ascii="微软雅黑" w:hAnsi="微软雅黑" w:cs="微软雅黑"/>
          <w:b w:val="0"/>
          <w:lang w:eastAsia="zh-CN"/>
        </w:rPr>
        <w:t>射频控制</w:t>
      </w:r>
      <w:r w:rsidRPr="00B60F03">
        <w:rPr>
          <w:rFonts w:ascii="微软雅黑" w:hAnsi="微软雅黑" w:cs="微软雅黑"/>
          <w:b w:val="0"/>
          <w:lang w:eastAsia="zh-CN"/>
        </w:rPr>
        <w:t xml:space="preserve"> — </w:t>
      </w:r>
      <w:r w:rsidRPr="00B60F03">
        <w:rPr>
          <w:rFonts w:ascii="微软雅黑" w:hAnsi="微软雅黑" w:cs="微软雅黑"/>
          <w:b w:val="0"/>
          <w:lang w:eastAsia="zh-CN"/>
        </w:rPr>
        <w:t>开启射频场</w:t>
      </w:r>
      <w:r w:rsidRPr="00B60F03">
        <w:rPr>
          <w:rFonts w:ascii="微软雅黑" w:hAnsi="微软雅黑" w:cs="微软雅黑"/>
          <w:b w:val="0"/>
          <w:lang w:eastAsia="zh-CN"/>
        </w:rPr>
        <w:t xml:space="preserve"> (Ctrl=0x01)</w:t>
      </w:r>
      <w:bookmarkEnd w:id="30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0xA3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A3 01 02 25 BF 69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0x5C (0xA3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5C 00 7C 1C C1 23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Ctrl=0x01(</w:t>
      </w:r>
      <w:r w:rsidRPr="00B60F03">
        <w:rPr>
          <w:rFonts w:ascii="微软雅黑" w:hAnsi="微软雅黑" w:cs="微软雅黑"/>
          <w:bCs/>
          <w:sz w:val="17"/>
          <w:szCs w:val="17"/>
        </w:rPr>
        <w:t>开启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Result(0x00=</w:t>
      </w:r>
      <w:r w:rsidRPr="00B60F03">
        <w:rPr>
          <w:rFonts w:ascii="微软雅黑" w:hAnsi="微软雅黑" w:cs="微软雅黑"/>
          <w:bCs/>
          <w:sz w:val="17"/>
          <w:szCs w:val="17"/>
        </w:rPr>
        <w:t>成功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  <w:lang w:eastAsia="zh-CN"/>
        </w:rPr>
      </w:pPr>
      <w:bookmarkStart w:id="31" w:name="_Toc230957983"/>
      <w:r w:rsidRPr="00B60F03">
        <w:rPr>
          <w:rFonts w:ascii="微软雅黑" w:hAnsi="微软雅黑" w:cs="微软雅黑"/>
          <w:b w:val="0"/>
          <w:lang w:eastAsia="zh-CN"/>
        </w:rPr>
        <w:t xml:space="preserve">8.8 FC=0xA3 </w:t>
      </w:r>
      <w:r w:rsidRPr="00B60F03">
        <w:rPr>
          <w:rFonts w:ascii="微软雅黑" w:hAnsi="微软雅黑" w:cs="微软雅黑"/>
          <w:b w:val="0"/>
          <w:lang w:eastAsia="zh-CN"/>
        </w:rPr>
        <w:t>射频控制</w:t>
      </w:r>
      <w:r w:rsidRPr="00B60F03">
        <w:rPr>
          <w:rFonts w:ascii="微软雅黑" w:hAnsi="微软雅黑" w:cs="微软雅黑"/>
          <w:b w:val="0"/>
          <w:lang w:eastAsia="zh-CN"/>
        </w:rPr>
        <w:t xml:space="preserve"> — </w:t>
      </w:r>
      <w:r w:rsidRPr="00B60F03">
        <w:rPr>
          <w:rFonts w:ascii="微软雅黑" w:hAnsi="微软雅黑" w:cs="微软雅黑"/>
          <w:b w:val="0"/>
          <w:lang w:eastAsia="zh-CN"/>
        </w:rPr>
        <w:t>复位射频场</w:t>
      </w:r>
      <w:r w:rsidRPr="00B60F03">
        <w:rPr>
          <w:rFonts w:ascii="微软雅黑" w:hAnsi="微软雅黑" w:cs="微软雅黑"/>
          <w:b w:val="0"/>
          <w:lang w:eastAsia="zh-CN"/>
        </w:rPr>
        <w:t xml:space="preserve"> (Ctrl=0x02)</w:t>
      </w:r>
      <w:bookmarkEnd w:id="31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lastRenderedPageBreak/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0xA3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A3 02 DB 03 FC 64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0x5C (0xA3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5C 00 7C 1C C1 23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Ctrl=0x02(</w:t>
      </w:r>
      <w:r w:rsidRPr="00B60F03">
        <w:rPr>
          <w:rFonts w:ascii="微软雅黑" w:hAnsi="微软雅黑" w:cs="微软雅黑"/>
          <w:bCs/>
          <w:sz w:val="17"/>
          <w:szCs w:val="17"/>
        </w:rPr>
        <w:t>复位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Result(0x00=</w:t>
      </w:r>
      <w:r w:rsidRPr="00B60F03">
        <w:rPr>
          <w:rFonts w:ascii="微软雅黑" w:hAnsi="微软雅黑" w:cs="微软雅黑"/>
          <w:bCs/>
          <w:sz w:val="17"/>
          <w:szCs w:val="17"/>
        </w:rPr>
        <w:t>成功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  <w:r w:rsidRPr="00B60F03">
        <w:rPr>
          <w:rFonts w:ascii="微软雅黑" w:hAnsi="微软雅黑" w:cs="微软雅黑"/>
          <w:bCs/>
          <w:sz w:val="17"/>
          <w:szCs w:val="17"/>
        </w:rPr>
        <w:t>Ctrl&gt;0x02</w:t>
      </w:r>
      <w:r w:rsidRPr="00B60F03">
        <w:rPr>
          <w:rFonts w:ascii="微软雅黑" w:hAnsi="微软雅黑" w:cs="微软雅黑"/>
          <w:bCs/>
          <w:sz w:val="17"/>
          <w:szCs w:val="17"/>
        </w:rPr>
        <w:t>返回</w:t>
      </w:r>
      <w:r w:rsidRPr="00B60F03">
        <w:rPr>
          <w:rFonts w:ascii="微软雅黑" w:hAnsi="微软雅黑" w:cs="微软雅黑"/>
          <w:bCs/>
          <w:sz w:val="17"/>
          <w:szCs w:val="17"/>
        </w:rPr>
        <w:t>RF_RESULT_PARAM_ERR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2" w:name="_Toc230957984"/>
      <w:r w:rsidRPr="00B60F03">
        <w:rPr>
          <w:rFonts w:ascii="微软雅黑" w:hAnsi="微软雅黑" w:cs="微软雅黑"/>
          <w:b w:val="0"/>
        </w:rPr>
        <w:t>8.9 FC=0x1A 1444A</w:t>
      </w:r>
      <w:r w:rsidRPr="00B60F03">
        <w:rPr>
          <w:rFonts w:ascii="微软雅黑" w:hAnsi="微软雅黑" w:cs="微软雅黑"/>
          <w:b w:val="0"/>
        </w:rPr>
        <w:t>盘点</w:t>
      </w:r>
      <w:r w:rsidRPr="00B60F03">
        <w:rPr>
          <w:rFonts w:ascii="微软雅黑" w:hAnsi="微软雅黑" w:cs="微软雅黑"/>
          <w:b w:val="0"/>
        </w:rPr>
        <w:t xml:space="preserve"> — </w:t>
      </w:r>
      <w:r w:rsidRPr="00B60F03">
        <w:rPr>
          <w:rFonts w:ascii="微软雅黑" w:hAnsi="微软雅黑" w:cs="微软雅黑"/>
          <w:b w:val="0"/>
        </w:rPr>
        <w:t>空闲模式</w:t>
      </w:r>
      <w:r w:rsidRPr="00B60F03">
        <w:rPr>
          <w:rFonts w:ascii="微软雅黑" w:hAnsi="微软雅黑" w:cs="微软雅黑"/>
          <w:b w:val="0"/>
        </w:rPr>
        <w:t xml:space="preserve"> (SubCmd=0x00, Mode=0x00)</w:t>
      </w:r>
      <w:bookmarkEnd w:id="32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1A 00 00 66 41 89 6F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16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0B 00 E5 00 00 01 02 03 04 C4 17 C7 E1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SubCmd(0x00) + Mode(0x00=</w:t>
      </w:r>
      <w:r w:rsidRPr="00B60F03">
        <w:rPr>
          <w:rFonts w:ascii="微软雅黑" w:hAnsi="微软雅黑" w:cs="微软雅黑"/>
          <w:bCs/>
          <w:sz w:val="17"/>
          <w:szCs w:val="17"/>
        </w:rPr>
        <w:t>空闲标签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SubCmd(0x00) + Result(0x00) + UID</w:t>
      </w:r>
      <w:r w:rsidRPr="00B60F03">
        <w:rPr>
          <w:rFonts w:ascii="微软雅黑" w:hAnsi="微软雅黑" w:cs="微软雅黑"/>
          <w:bCs/>
          <w:sz w:val="17"/>
          <w:szCs w:val="17"/>
        </w:rPr>
        <w:t>数据</w:t>
      </w:r>
      <w:r w:rsidRPr="00B60F03">
        <w:rPr>
          <w:rFonts w:ascii="微软雅黑" w:hAnsi="微软雅黑" w:cs="微软雅黑"/>
          <w:bCs/>
          <w:sz w:val="17"/>
          <w:szCs w:val="17"/>
        </w:rPr>
        <w:t>(NB)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3" w:name="_Toc230957985"/>
      <w:r w:rsidRPr="00B60F03">
        <w:rPr>
          <w:rFonts w:ascii="微软雅黑" w:hAnsi="微软雅黑" w:cs="微软雅黑"/>
          <w:b w:val="0"/>
        </w:rPr>
        <w:t>8.10 FC=0x1A 1444A</w:t>
      </w:r>
      <w:r w:rsidRPr="00B60F03">
        <w:rPr>
          <w:rFonts w:ascii="微软雅黑" w:hAnsi="微软雅黑" w:cs="微软雅黑"/>
          <w:b w:val="0"/>
        </w:rPr>
        <w:t>盘点</w:t>
      </w:r>
      <w:r w:rsidRPr="00B60F03">
        <w:rPr>
          <w:rFonts w:ascii="微软雅黑" w:hAnsi="微软雅黑" w:cs="微软雅黑"/>
          <w:b w:val="0"/>
        </w:rPr>
        <w:t xml:space="preserve"> — </w:t>
      </w:r>
      <w:r w:rsidRPr="00B60F03">
        <w:rPr>
          <w:rFonts w:ascii="微软雅黑" w:hAnsi="微软雅黑" w:cs="微软雅黑"/>
          <w:b w:val="0"/>
        </w:rPr>
        <w:t>所有模式</w:t>
      </w:r>
      <w:r w:rsidRPr="00B60F03">
        <w:rPr>
          <w:rFonts w:ascii="微软雅黑" w:hAnsi="微软雅黑" w:cs="微软雅黑"/>
          <w:b w:val="0"/>
        </w:rPr>
        <w:t xml:space="preserve"> (SubCmd=0x00, Mode=0x01)</w:t>
      </w:r>
      <w:bookmarkEnd w:id="33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1A 00 01 D1 5C 48 6B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16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0B 00 E5 00 00 01 02 03 04 C4 17 C7 E1</w:t>
            </w:r>
          </w:p>
        </w:tc>
      </w:tr>
    </w:tbl>
    <w:p w:rsidR="008653FD" w:rsidRPr="00B60F03" w:rsidRDefault="00000000">
      <w:pPr>
        <w:spacing w:before="20" w:after="60"/>
        <w:rPr>
          <w:bCs/>
          <w:lang w:eastAsia="zh-CN"/>
        </w:rPr>
      </w:pP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Data: SubCmd(0x00) + Mode(0x01=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所有标签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)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。不同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Mode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组帧不同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 xml:space="preserve">, 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设备转发至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RF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模块参数也不同。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4" w:name="_Toc230957986"/>
      <w:r w:rsidRPr="00B60F03">
        <w:rPr>
          <w:rFonts w:ascii="微软雅黑" w:hAnsi="微软雅黑" w:cs="微软雅黑"/>
          <w:b w:val="0"/>
        </w:rPr>
        <w:t>8.11 FC=0x1A M1</w:t>
      </w:r>
      <w:r w:rsidRPr="00B60F03">
        <w:rPr>
          <w:rFonts w:ascii="微软雅黑" w:hAnsi="微软雅黑" w:cs="微软雅黑"/>
          <w:b w:val="0"/>
        </w:rPr>
        <w:t>密钥认证读</w:t>
      </w:r>
      <w:r w:rsidRPr="00B60F03">
        <w:rPr>
          <w:rFonts w:ascii="微软雅黑" w:hAnsi="微软雅黑" w:cs="微软雅黑"/>
          <w:b w:val="0"/>
        </w:rPr>
        <w:t xml:space="preserve"> — KeyA, Block1 (SubCmd=0x01)</w:t>
      </w:r>
      <w:bookmarkEnd w:id="34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605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lastRenderedPageBreak/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0E 00 1A 01 FF FF FF FF FF FF 00 01 98 B1 49 8B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0"/>
        <w:gridCol w:w="8126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17 00 E5 01 00 00 00 00 00 00 00 00 00 00 00 00 00 00 00 00 00 A1 63 B5 61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Data(9B): SubCmd(0x01)+Key(6B:0xFFFFFFFFFFFF)+KeyType(0x00=A)+BlockNo(0x01)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  <w:r w:rsidRPr="00B60F03">
        <w:rPr>
          <w:rFonts w:ascii="微软雅黑" w:hAnsi="微软雅黑" w:cs="微软雅黑"/>
          <w:bCs/>
          <w:sz w:val="17"/>
          <w:szCs w:val="17"/>
        </w:rPr>
        <w:t>KeyA</w:t>
      </w:r>
      <w:r w:rsidRPr="00B60F03">
        <w:rPr>
          <w:rFonts w:ascii="微软雅黑" w:hAnsi="微软雅黑" w:cs="微软雅黑"/>
          <w:bCs/>
          <w:sz w:val="17"/>
          <w:szCs w:val="17"/>
        </w:rPr>
        <w:t>映射</w:t>
      </w:r>
      <w:r w:rsidRPr="00B60F03">
        <w:rPr>
          <w:rFonts w:ascii="微软雅黑" w:hAnsi="微软雅黑" w:cs="微软雅黑"/>
          <w:bCs/>
          <w:sz w:val="17"/>
          <w:szCs w:val="17"/>
        </w:rPr>
        <w:t>: HostIf 0x00→HF 0x60, KeyB 0x01→0x61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SubCmd+Result(0x00)+BlockData(16B)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5" w:name="_Toc230957987"/>
      <w:r w:rsidRPr="00B60F03">
        <w:rPr>
          <w:rFonts w:ascii="微软雅黑" w:hAnsi="微软雅黑" w:cs="微软雅黑"/>
          <w:b w:val="0"/>
        </w:rPr>
        <w:t>8.12 FC=0x1A M1</w:t>
      </w:r>
      <w:r w:rsidRPr="00B60F03">
        <w:rPr>
          <w:rFonts w:ascii="微软雅黑" w:hAnsi="微软雅黑" w:cs="微软雅黑"/>
          <w:b w:val="0"/>
        </w:rPr>
        <w:t>密钥认证读</w:t>
      </w:r>
      <w:r w:rsidRPr="00B60F03">
        <w:rPr>
          <w:rFonts w:ascii="微软雅黑" w:hAnsi="微软雅黑" w:cs="微软雅黑"/>
          <w:b w:val="0"/>
        </w:rPr>
        <w:t xml:space="preserve"> — KeyB, Block5 (SubCmd=0x01)</w:t>
      </w:r>
      <w:bookmarkEnd w:id="35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605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0E 00 1A 01 FF FF FF FF FF FF 01 05 98 06 54 4A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0"/>
        <w:gridCol w:w="8126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17 00 E5 01 00 00 00 00 00 00 00 00 00 00 00 00 00 00 00 00 00 A1 63 B5 61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Data(9B): SubCmd(0x01)+Key(6B)+KeyType(0x01=B)+BlockNo(0x05)</w:t>
      </w:r>
      <w:r w:rsidRPr="00B60F03">
        <w:rPr>
          <w:rFonts w:ascii="微软雅黑" w:hAnsi="微软雅黑" w:cs="微软雅黑"/>
          <w:bCs/>
          <w:sz w:val="17"/>
          <w:szCs w:val="17"/>
        </w:rPr>
        <w:t>。同一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SubCmd, </w:t>
      </w:r>
      <w:r w:rsidRPr="00B60F03">
        <w:rPr>
          <w:rFonts w:ascii="微软雅黑" w:hAnsi="微软雅黑" w:cs="微软雅黑"/>
          <w:bCs/>
          <w:sz w:val="17"/>
          <w:szCs w:val="17"/>
        </w:rPr>
        <w:t>不同</w:t>
      </w:r>
      <w:r w:rsidRPr="00B60F03">
        <w:rPr>
          <w:rFonts w:ascii="微软雅黑" w:hAnsi="微软雅黑" w:cs="微软雅黑"/>
          <w:bCs/>
          <w:sz w:val="17"/>
          <w:szCs w:val="17"/>
        </w:rPr>
        <w:t>KeyType</w:t>
      </w:r>
      <w:r w:rsidRPr="00B60F03">
        <w:rPr>
          <w:rFonts w:ascii="微软雅黑" w:hAnsi="微软雅黑" w:cs="微软雅黑"/>
          <w:bCs/>
          <w:sz w:val="17"/>
          <w:szCs w:val="17"/>
        </w:rPr>
        <w:t>和</w:t>
      </w:r>
      <w:r w:rsidRPr="00B60F03">
        <w:rPr>
          <w:rFonts w:ascii="微软雅黑" w:hAnsi="微软雅黑" w:cs="微软雅黑"/>
          <w:bCs/>
          <w:sz w:val="17"/>
          <w:szCs w:val="17"/>
        </w:rPr>
        <w:t>BlockNo</w:t>
      </w:r>
      <w:r w:rsidRPr="00B60F03">
        <w:rPr>
          <w:rFonts w:ascii="微软雅黑" w:hAnsi="微软雅黑" w:cs="微软雅黑"/>
          <w:bCs/>
          <w:sz w:val="17"/>
          <w:szCs w:val="17"/>
        </w:rPr>
        <w:t>组帧不同。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6" w:name="_Toc230957988"/>
      <w:r w:rsidRPr="00B60F03">
        <w:rPr>
          <w:rFonts w:ascii="微软雅黑" w:hAnsi="微软雅黑" w:cs="微软雅黑"/>
          <w:b w:val="0"/>
        </w:rPr>
        <w:t>8.13 FC=0x1A M1</w:t>
      </w:r>
      <w:r w:rsidRPr="00B60F03">
        <w:rPr>
          <w:rFonts w:ascii="微软雅黑" w:hAnsi="微软雅黑" w:cs="微软雅黑"/>
          <w:b w:val="0"/>
        </w:rPr>
        <w:t>密钥认证写</w:t>
      </w:r>
      <w:r w:rsidRPr="00B60F03">
        <w:rPr>
          <w:rFonts w:ascii="微软雅黑" w:hAnsi="微软雅黑" w:cs="微软雅黑"/>
          <w:b w:val="0"/>
        </w:rPr>
        <w:t xml:space="preserve"> — KeyA, Block2 (SubCmd=0x02)</w:t>
      </w:r>
      <w:bookmarkEnd w:id="36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68"/>
        <w:gridCol w:w="8188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1E 00 1A 02 FF FF FF FF FF FF 00 02 11 11 11 11 11 11 11 11 11 11 11 11 11 11 11 11 D9 C6 02 FD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lastRenderedPageBreak/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02 00 14 C6 57 78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Data(25B): SubCmd(0x02)+Key(6B)+KeyType(0x00=A)+BlockNo(0x02)+Data(16B:0x11×16)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SubCmd+Result(0x00=</w:t>
      </w:r>
      <w:r w:rsidRPr="00B60F03">
        <w:rPr>
          <w:rFonts w:ascii="微软雅黑" w:hAnsi="微软雅黑" w:cs="微软雅黑"/>
          <w:bCs/>
          <w:sz w:val="17"/>
          <w:szCs w:val="17"/>
        </w:rPr>
        <w:t>写入成功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7" w:name="_Toc230957989"/>
      <w:r w:rsidRPr="00B60F03">
        <w:rPr>
          <w:rFonts w:ascii="微软雅黑" w:hAnsi="微软雅黑" w:cs="微软雅黑"/>
          <w:b w:val="0"/>
        </w:rPr>
        <w:t>8.14 FC=0x1A M1</w:t>
      </w:r>
      <w:r w:rsidRPr="00B60F03">
        <w:rPr>
          <w:rFonts w:ascii="微软雅黑" w:hAnsi="微软雅黑" w:cs="微软雅黑"/>
          <w:b w:val="0"/>
        </w:rPr>
        <w:t>密钥认证写</w:t>
      </w:r>
      <w:r w:rsidRPr="00B60F03">
        <w:rPr>
          <w:rFonts w:ascii="微软雅黑" w:hAnsi="微软雅黑" w:cs="微软雅黑"/>
          <w:b w:val="0"/>
        </w:rPr>
        <w:t xml:space="preserve"> — KeyB, Block10 (SubCmd=0x02)</w:t>
      </w:r>
      <w:bookmarkEnd w:id="37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68"/>
        <w:gridCol w:w="8188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1E 00 1A 02 FF FF FF FF FF FF 01 0A 11 11 11 11 11 11 11 11 11 11 11 11 11 11 11 11 44 9A FC C2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02 00 14 C6 57 78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Data(25B): SubCmd(0x02)+Key(6B)+KeyType(0x01=B)+BlockNo(0x0A=10)+Data(16B)</w:t>
      </w:r>
      <w:r w:rsidRPr="00B60F03">
        <w:rPr>
          <w:rFonts w:ascii="微软雅黑" w:hAnsi="微软雅黑" w:cs="微软雅黑"/>
          <w:bCs/>
          <w:sz w:val="17"/>
          <w:szCs w:val="17"/>
        </w:rPr>
        <w:t>。不同</w:t>
      </w:r>
      <w:r w:rsidRPr="00B60F03">
        <w:rPr>
          <w:rFonts w:ascii="微软雅黑" w:hAnsi="微软雅黑" w:cs="微软雅黑"/>
          <w:bCs/>
          <w:sz w:val="17"/>
          <w:szCs w:val="17"/>
        </w:rPr>
        <w:t>BlockNo</w:t>
      </w:r>
      <w:r w:rsidRPr="00B60F03">
        <w:rPr>
          <w:rFonts w:ascii="微软雅黑" w:hAnsi="微软雅黑" w:cs="微软雅黑"/>
          <w:bCs/>
          <w:sz w:val="17"/>
          <w:szCs w:val="17"/>
        </w:rPr>
        <w:t>和</w:t>
      </w:r>
      <w:r w:rsidRPr="00B60F03">
        <w:rPr>
          <w:rFonts w:ascii="微软雅黑" w:hAnsi="微软雅黑" w:cs="微软雅黑"/>
          <w:bCs/>
          <w:sz w:val="17"/>
          <w:szCs w:val="17"/>
        </w:rPr>
        <w:t>KeyType</w:t>
      </w:r>
      <w:r w:rsidRPr="00B60F03">
        <w:rPr>
          <w:rFonts w:ascii="微软雅黑" w:hAnsi="微软雅黑" w:cs="微软雅黑"/>
          <w:bCs/>
          <w:sz w:val="17"/>
          <w:szCs w:val="17"/>
        </w:rPr>
        <w:t>组帧不同。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8" w:name="_Toc230957990"/>
      <w:r w:rsidRPr="00B60F03">
        <w:rPr>
          <w:rFonts w:ascii="微软雅黑" w:hAnsi="微软雅黑" w:cs="微软雅黑"/>
          <w:b w:val="0"/>
        </w:rPr>
        <w:t>8.15 FC=0x1A M1</w:t>
      </w:r>
      <w:r w:rsidRPr="00B60F03">
        <w:rPr>
          <w:rFonts w:ascii="微软雅黑" w:hAnsi="微软雅黑" w:cs="微软雅黑"/>
          <w:b w:val="0"/>
        </w:rPr>
        <w:t>读值块</w:t>
      </w:r>
      <w:r w:rsidRPr="00B60F03">
        <w:rPr>
          <w:rFonts w:ascii="微软雅黑" w:hAnsi="微软雅黑" w:cs="微软雅黑"/>
          <w:b w:val="0"/>
        </w:rPr>
        <w:t xml:space="preserve"> — KeyA, Block4 (SubCmd=0x03)</w:t>
      </w:r>
      <w:bookmarkEnd w:id="38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605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0E 00 1A 03 FF FF FF FF FF FF 00 04 88 93 4C 7C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16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0B 00 E5 03 00 64 00 00 00 5B 70 83 35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Data(8B): SubCmd(0x03)+Key(6B)+KeyType(0x00=A)+BlockNo(0x04)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SubCmd+Result(0x00)+Value(4B,LE,</w:t>
      </w:r>
      <w:r w:rsidRPr="00B60F03">
        <w:rPr>
          <w:rFonts w:ascii="微软雅黑" w:hAnsi="微软雅黑" w:cs="微软雅黑"/>
          <w:bCs/>
          <w:sz w:val="17"/>
          <w:szCs w:val="17"/>
        </w:rPr>
        <w:t>示例值</w:t>
      </w:r>
      <w:r w:rsidRPr="00B60F03">
        <w:rPr>
          <w:rFonts w:ascii="微软雅黑" w:hAnsi="微软雅黑" w:cs="微软雅黑"/>
          <w:bCs/>
          <w:sz w:val="17"/>
          <w:szCs w:val="17"/>
        </w:rPr>
        <w:t>=100)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39" w:name="_Toc230957991"/>
      <w:r w:rsidRPr="00B60F03">
        <w:rPr>
          <w:rFonts w:ascii="微软雅黑" w:hAnsi="微软雅黑" w:cs="微软雅黑"/>
          <w:b w:val="0"/>
        </w:rPr>
        <w:t>8.16 FC=0x1A M1</w:t>
      </w:r>
      <w:r w:rsidRPr="00B60F03">
        <w:rPr>
          <w:rFonts w:ascii="微软雅黑" w:hAnsi="微软雅黑" w:cs="微软雅黑"/>
          <w:b w:val="0"/>
        </w:rPr>
        <w:t>读值块</w:t>
      </w:r>
      <w:r w:rsidRPr="00B60F03">
        <w:rPr>
          <w:rFonts w:ascii="微软雅黑" w:hAnsi="微软雅黑" w:cs="微软雅黑"/>
          <w:b w:val="0"/>
        </w:rPr>
        <w:t xml:space="preserve"> — KeyB, Block8 (SubCmd=0x03)</w:t>
      </w:r>
      <w:bookmarkEnd w:id="39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605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lastRenderedPageBreak/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0E 00 1A 03 FF FF FF FF FF FF 01 08 30 C9 59 9B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16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0B 00 E5 03 00 64 00 00 00 5B 70 83 35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Data(8B): SubCmd(0x03)+Key(6B)+KeyType(0x01=B)+BlockNo(0x08)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0" w:name="_Toc230957992"/>
      <w:r w:rsidRPr="00B60F03">
        <w:rPr>
          <w:rFonts w:ascii="微软雅黑" w:hAnsi="微软雅黑" w:cs="微软雅黑"/>
          <w:b w:val="0"/>
        </w:rPr>
        <w:t>8.17 FC=0x1A M1</w:t>
      </w:r>
      <w:r w:rsidRPr="00B60F03">
        <w:rPr>
          <w:rFonts w:ascii="微软雅黑" w:hAnsi="微软雅黑" w:cs="微软雅黑"/>
          <w:b w:val="0"/>
        </w:rPr>
        <w:t>写值块</w:t>
      </w:r>
      <w:r w:rsidRPr="00B60F03">
        <w:rPr>
          <w:rFonts w:ascii="微软雅黑" w:hAnsi="微软雅黑" w:cs="微软雅黑"/>
          <w:b w:val="0"/>
        </w:rPr>
        <w:t xml:space="preserve"> — KeyA, Block4 (SubCmd=0x04)</w:t>
      </w:r>
      <w:bookmarkEnd w:id="40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754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13 00 1A 04 FF FF FF FF FF FF 00 04 64 00 00 00 05 DE C0 71 26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04 00 B2 79 81 9D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Data(13B): SubCmd(0x04)+Key(6B)+KeyType(0x00=A)+BlockNo(0x04)+Value(4B:0x00000064)+BackupAddr(0x05)</w:t>
      </w:r>
      <w:r w:rsidRPr="00B60F03">
        <w:rPr>
          <w:rFonts w:ascii="微软雅黑" w:hAnsi="微软雅黑" w:cs="微软雅黑"/>
          <w:bCs/>
          <w:sz w:val="17"/>
          <w:szCs w:val="17"/>
        </w:rPr>
        <w:t>。值为</w:t>
      </w:r>
      <w:r w:rsidRPr="00B60F03">
        <w:rPr>
          <w:rFonts w:ascii="微软雅黑" w:hAnsi="微软雅黑" w:cs="微软雅黑"/>
          <w:bCs/>
          <w:sz w:val="17"/>
          <w:szCs w:val="17"/>
        </w:rPr>
        <w:t>100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1" w:name="_Toc230957993"/>
      <w:r w:rsidRPr="00B60F03">
        <w:rPr>
          <w:rFonts w:ascii="微软雅黑" w:hAnsi="微软雅黑" w:cs="微软雅黑"/>
          <w:b w:val="0"/>
        </w:rPr>
        <w:t>8.18 FC=0x1A M1</w:t>
      </w:r>
      <w:r w:rsidRPr="00B60F03">
        <w:rPr>
          <w:rFonts w:ascii="微软雅黑" w:hAnsi="微软雅黑" w:cs="微软雅黑"/>
          <w:b w:val="0"/>
        </w:rPr>
        <w:t>写值块</w:t>
      </w:r>
      <w:r w:rsidRPr="00B60F03">
        <w:rPr>
          <w:rFonts w:ascii="微软雅黑" w:hAnsi="微软雅黑" w:cs="微软雅黑"/>
          <w:b w:val="0"/>
        </w:rPr>
        <w:t xml:space="preserve"> — KeyB, Block8 (SubCmd=0x04)</w:t>
      </w:r>
      <w:bookmarkEnd w:id="41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754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13 00 1A 04 FF FF FF FF FF FF 01 08 64 00 00 00 09 8B 6D CA E9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04 00 B2 79 81 9D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Data(13B): SubCmd(0x04)+Key(6B)+KeyType(0x01=B)+BlockNo(0x08)+Value(4B)+BackupAddr(0x09)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2" w:name="_Toc230957994"/>
      <w:r w:rsidRPr="00B60F03">
        <w:rPr>
          <w:rFonts w:ascii="微软雅黑" w:hAnsi="微软雅黑" w:cs="微软雅黑"/>
          <w:b w:val="0"/>
        </w:rPr>
        <w:t>8.19 FC=0x1A M1</w:t>
      </w:r>
      <w:r w:rsidRPr="00B60F03">
        <w:rPr>
          <w:rFonts w:ascii="微软雅黑" w:hAnsi="微软雅黑" w:cs="微软雅黑"/>
          <w:b w:val="0"/>
        </w:rPr>
        <w:t>操作值</w:t>
      </w:r>
      <w:r w:rsidRPr="00B60F03">
        <w:rPr>
          <w:rFonts w:ascii="微软雅黑" w:hAnsi="微软雅黑" w:cs="微软雅黑"/>
          <w:b w:val="0"/>
        </w:rPr>
        <w:t xml:space="preserve"> — </w:t>
      </w:r>
      <w:r w:rsidRPr="00B60F03">
        <w:rPr>
          <w:rFonts w:ascii="微软雅黑" w:hAnsi="微软雅黑" w:cs="微软雅黑"/>
          <w:b w:val="0"/>
        </w:rPr>
        <w:t>加</w:t>
      </w:r>
      <w:r w:rsidRPr="00B60F03">
        <w:rPr>
          <w:rFonts w:ascii="微软雅黑" w:hAnsi="微软雅黑" w:cs="微软雅黑"/>
          <w:b w:val="0"/>
        </w:rPr>
        <w:t>(Increment), KeyA (SubCmd=0x05)</w:t>
      </w:r>
      <w:bookmarkEnd w:id="42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783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lastRenderedPageBreak/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14 00 1A 05 FF FF FF FF FF FF 00 04 64 00 00 00 01 05 70 8B FF F7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05 00 6E B8 98 4F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Data(14B): SubCmd(0x05)+Key(6B)+KeyType(0x00=A)+BlockNo(0x04)+Value(4B)+OpCode(0x01=</w:t>
      </w:r>
      <w:r w:rsidRPr="00B60F03">
        <w:rPr>
          <w:rFonts w:ascii="微软雅黑" w:hAnsi="微软雅黑" w:cs="微软雅黑"/>
          <w:bCs/>
          <w:sz w:val="17"/>
          <w:szCs w:val="17"/>
        </w:rPr>
        <w:t>加</w:t>
      </w:r>
      <w:r w:rsidRPr="00B60F03">
        <w:rPr>
          <w:rFonts w:ascii="微软雅黑" w:hAnsi="微软雅黑" w:cs="微软雅黑"/>
          <w:bCs/>
          <w:sz w:val="17"/>
          <w:szCs w:val="17"/>
        </w:rPr>
        <w:t>)+BackupAddr(0x05)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  <w:r w:rsidRPr="00B60F03">
        <w:rPr>
          <w:rFonts w:ascii="微软雅黑" w:hAnsi="微软雅黑" w:cs="微软雅黑"/>
          <w:bCs/>
          <w:sz w:val="17"/>
          <w:szCs w:val="17"/>
        </w:rPr>
        <w:t>OpCode: 0x00=</w:t>
      </w:r>
      <w:r w:rsidRPr="00B60F03">
        <w:rPr>
          <w:rFonts w:ascii="微软雅黑" w:hAnsi="微软雅黑" w:cs="微软雅黑"/>
          <w:bCs/>
          <w:sz w:val="17"/>
          <w:szCs w:val="17"/>
        </w:rPr>
        <w:t>减</w:t>
      </w:r>
      <w:r w:rsidRPr="00B60F03">
        <w:rPr>
          <w:rFonts w:ascii="微软雅黑" w:hAnsi="微软雅黑" w:cs="微软雅黑"/>
          <w:bCs/>
          <w:sz w:val="17"/>
          <w:szCs w:val="17"/>
        </w:rPr>
        <w:t>, 0x01=</w:t>
      </w:r>
      <w:r w:rsidRPr="00B60F03">
        <w:rPr>
          <w:rFonts w:ascii="微软雅黑" w:hAnsi="微软雅黑" w:cs="微软雅黑"/>
          <w:bCs/>
          <w:sz w:val="17"/>
          <w:szCs w:val="17"/>
        </w:rPr>
        <w:t>加</w:t>
      </w:r>
      <w:r w:rsidRPr="00B60F03">
        <w:rPr>
          <w:rFonts w:ascii="微软雅黑" w:hAnsi="微软雅黑" w:cs="微软雅黑"/>
          <w:bCs/>
          <w:sz w:val="17"/>
          <w:szCs w:val="17"/>
        </w:rPr>
        <w:t>, 0x02=</w:t>
      </w:r>
      <w:r w:rsidRPr="00B60F03">
        <w:rPr>
          <w:rFonts w:ascii="微软雅黑" w:hAnsi="微软雅黑" w:cs="微软雅黑"/>
          <w:bCs/>
          <w:sz w:val="17"/>
          <w:szCs w:val="17"/>
        </w:rPr>
        <w:t>恢复。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3" w:name="_Toc230957995"/>
      <w:r w:rsidRPr="00B60F03">
        <w:rPr>
          <w:rFonts w:ascii="微软雅黑" w:hAnsi="微软雅黑" w:cs="微软雅黑"/>
          <w:b w:val="0"/>
        </w:rPr>
        <w:t>8.20 FC=0x1A M1</w:t>
      </w:r>
      <w:r w:rsidRPr="00B60F03">
        <w:rPr>
          <w:rFonts w:ascii="微软雅黑" w:hAnsi="微软雅黑" w:cs="微软雅黑"/>
          <w:b w:val="0"/>
        </w:rPr>
        <w:t>操作值</w:t>
      </w:r>
      <w:r w:rsidRPr="00B60F03">
        <w:rPr>
          <w:rFonts w:ascii="微软雅黑" w:hAnsi="微软雅黑" w:cs="微软雅黑"/>
          <w:b w:val="0"/>
        </w:rPr>
        <w:t xml:space="preserve"> — </w:t>
      </w:r>
      <w:r w:rsidRPr="00B60F03">
        <w:rPr>
          <w:rFonts w:ascii="微软雅黑" w:hAnsi="微软雅黑" w:cs="微软雅黑"/>
          <w:b w:val="0"/>
        </w:rPr>
        <w:t>减</w:t>
      </w:r>
      <w:r w:rsidRPr="00B60F03">
        <w:rPr>
          <w:rFonts w:ascii="微软雅黑" w:hAnsi="微软雅黑" w:cs="微软雅黑"/>
          <w:b w:val="0"/>
        </w:rPr>
        <w:t>(Decrement), KeyB (SubCmd=0x05)</w:t>
      </w:r>
      <w:bookmarkEnd w:id="43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783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14 00 1A 05 FF FF FF FF FF FF 01 08 64 00 00 00 00 09 17 CB EE 01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05 00 6E B8 98 4F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Data(14B): SubCmd(0x05)+Key(6B)+KeyType(0x01=B)+BlockNo(0x08)+Value(4B)+OpCode(0x00=</w:t>
      </w:r>
      <w:r w:rsidRPr="00B60F03">
        <w:rPr>
          <w:rFonts w:ascii="微软雅黑" w:hAnsi="微软雅黑" w:cs="微软雅黑"/>
          <w:bCs/>
          <w:sz w:val="17"/>
          <w:szCs w:val="17"/>
        </w:rPr>
        <w:t>减</w:t>
      </w:r>
      <w:r w:rsidRPr="00B60F03">
        <w:rPr>
          <w:rFonts w:ascii="微软雅黑" w:hAnsi="微软雅黑" w:cs="微软雅黑"/>
          <w:bCs/>
          <w:sz w:val="17"/>
          <w:szCs w:val="17"/>
        </w:rPr>
        <w:t>)+BackupAddr(0x09)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4" w:name="_Toc230957996"/>
      <w:r w:rsidRPr="00B60F03">
        <w:rPr>
          <w:rFonts w:ascii="微软雅黑" w:hAnsi="微软雅黑" w:cs="微软雅黑"/>
          <w:b w:val="0"/>
        </w:rPr>
        <w:t>8.21 FC=0x1A M1</w:t>
      </w:r>
      <w:r w:rsidRPr="00B60F03">
        <w:rPr>
          <w:rFonts w:ascii="微软雅黑" w:hAnsi="微软雅黑" w:cs="微软雅黑"/>
          <w:b w:val="0"/>
        </w:rPr>
        <w:t>操作值</w:t>
      </w:r>
      <w:r w:rsidRPr="00B60F03">
        <w:rPr>
          <w:rFonts w:ascii="微软雅黑" w:hAnsi="微软雅黑" w:cs="微软雅黑"/>
          <w:b w:val="0"/>
        </w:rPr>
        <w:t xml:space="preserve"> — </w:t>
      </w:r>
      <w:r w:rsidRPr="00B60F03">
        <w:rPr>
          <w:rFonts w:ascii="微软雅黑" w:hAnsi="微软雅黑" w:cs="微软雅黑"/>
          <w:b w:val="0"/>
        </w:rPr>
        <w:t>恢复</w:t>
      </w:r>
      <w:r w:rsidRPr="00B60F03">
        <w:rPr>
          <w:rFonts w:ascii="微软雅黑" w:hAnsi="微软雅黑" w:cs="微软雅黑"/>
          <w:b w:val="0"/>
        </w:rPr>
        <w:t>(Restore), KeyA (SubCmd=0x05)</w:t>
      </w:r>
      <w:bookmarkEnd w:id="44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783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14 00 1A 05 FF FF FF FF FF FF 00 0C 64 00 00 00 02 0D FD 42 25 D0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05 00 6E B8 98 4F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lastRenderedPageBreak/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Data(14B): SubCmd(0x05)+Key(6B)+KeyType(0x00=A)+BlockNo(0x0C)+Value(4B)+OpCode(0x02=</w:t>
      </w:r>
      <w:r w:rsidRPr="00B60F03">
        <w:rPr>
          <w:rFonts w:ascii="微软雅黑" w:hAnsi="微软雅黑" w:cs="微软雅黑"/>
          <w:bCs/>
          <w:sz w:val="17"/>
          <w:szCs w:val="17"/>
        </w:rPr>
        <w:t>恢复</w:t>
      </w:r>
      <w:r w:rsidRPr="00B60F03">
        <w:rPr>
          <w:rFonts w:ascii="微软雅黑" w:hAnsi="微软雅黑" w:cs="微软雅黑"/>
          <w:bCs/>
          <w:sz w:val="17"/>
          <w:szCs w:val="17"/>
        </w:rPr>
        <w:t>)+BackupAddr(0x0D)</w:t>
      </w:r>
      <w:r w:rsidRPr="00B60F03">
        <w:rPr>
          <w:rFonts w:ascii="微软雅黑" w:hAnsi="微软雅黑" w:cs="微软雅黑"/>
          <w:bCs/>
          <w:sz w:val="17"/>
          <w:szCs w:val="17"/>
        </w:rPr>
        <w:t>。同一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SubCmd, </w:t>
      </w:r>
      <w:r w:rsidRPr="00B60F03">
        <w:rPr>
          <w:rFonts w:ascii="微软雅黑" w:hAnsi="微软雅黑" w:cs="微软雅黑"/>
          <w:bCs/>
          <w:sz w:val="17"/>
          <w:szCs w:val="17"/>
        </w:rPr>
        <w:t>三种</w:t>
      </w:r>
      <w:r w:rsidRPr="00B60F03">
        <w:rPr>
          <w:rFonts w:ascii="微软雅黑" w:hAnsi="微软雅黑" w:cs="微软雅黑"/>
          <w:bCs/>
          <w:sz w:val="17"/>
          <w:szCs w:val="17"/>
        </w:rPr>
        <w:t>OpCode(0x00/0x01/0x02)</w:t>
      </w:r>
      <w:r w:rsidRPr="00B60F03">
        <w:rPr>
          <w:rFonts w:ascii="微软雅黑" w:hAnsi="微软雅黑" w:cs="微软雅黑"/>
          <w:bCs/>
          <w:sz w:val="17"/>
          <w:szCs w:val="17"/>
        </w:rPr>
        <w:t>组帧结构相同但语义不同。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5" w:name="_Toc230957997"/>
      <w:r w:rsidRPr="00B60F03">
        <w:rPr>
          <w:rFonts w:ascii="微软雅黑" w:hAnsi="微软雅黑" w:cs="微软雅黑"/>
          <w:b w:val="0"/>
        </w:rPr>
        <w:t>8.22 FC=0x1A Halt</w:t>
      </w:r>
      <w:r w:rsidRPr="00B60F03">
        <w:rPr>
          <w:rFonts w:ascii="微软雅黑" w:hAnsi="微软雅黑" w:cs="微软雅黑"/>
          <w:b w:val="0"/>
        </w:rPr>
        <w:t>卡片</w:t>
      </w:r>
      <w:r w:rsidRPr="00B60F03">
        <w:rPr>
          <w:rFonts w:ascii="微软雅黑" w:hAnsi="微软雅黑" w:cs="微软雅黑"/>
          <w:b w:val="0"/>
        </w:rPr>
        <w:t xml:space="preserve"> (SubCmd=0x06)</w:t>
      </w:r>
      <w:bookmarkEnd w:id="45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1A 06 24 82 D7 9D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06 00 BD E7 73 3D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 xml:space="preserve">Data: 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仅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 xml:space="preserve">SubCmd(0x06), 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无额外参数。</w:t>
      </w:r>
      <w:r w:rsidRPr="00B60F03">
        <w:rPr>
          <w:rFonts w:ascii="微软雅黑" w:hAnsi="微软雅黑" w:cs="微软雅黑"/>
          <w:bCs/>
          <w:sz w:val="17"/>
          <w:szCs w:val="17"/>
        </w:rPr>
        <w:t>若携带额外参数则返回</w:t>
      </w:r>
      <w:r w:rsidRPr="00B60F03">
        <w:rPr>
          <w:rFonts w:ascii="微软雅黑" w:hAnsi="微软雅黑" w:cs="微软雅黑"/>
          <w:bCs/>
          <w:sz w:val="17"/>
          <w:szCs w:val="17"/>
        </w:rPr>
        <w:t>RF_RESULT_PARAM_ERR(0x05)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6" w:name="_Toc230957998"/>
      <w:r w:rsidRPr="00B60F03">
        <w:rPr>
          <w:rFonts w:ascii="微软雅黑" w:hAnsi="微软雅黑" w:cs="微软雅黑"/>
          <w:b w:val="0"/>
        </w:rPr>
        <w:t>8.23 FC=0x1A RATS (SubCmd=0x07)</w:t>
      </w:r>
      <w:bookmarkEnd w:id="46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1A 07 93 9F 16 99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07 00 61 26 6A EF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 xml:space="preserve">Data: 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仅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 xml:space="preserve">SubCmd(0x07), </w:t>
      </w:r>
      <w:r w:rsidRPr="00B60F03">
        <w:rPr>
          <w:rFonts w:ascii="微软雅黑" w:hAnsi="微软雅黑" w:cs="微软雅黑"/>
          <w:bCs/>
          <w:sz w:val="17"/>
          <w:szCs w:val="17"/>
          <w:lang w:eastAsia="zh-CN"/>
        </w:rPr>
        <w:t>无额外参数。</w:t>
      </w:r>
      <w:r w:rsidRPr="00B60F03">
        <w:rPr>
          <w:rFonts w:ascii="微软雅黑" w:hAnsi="微软雅黑" w:cs="微软雅黑"/>
          <w:bCs/>
          <w:sz w:val="17"/>
          <w:szCs w:val="17"/>
        </w:rPr>
        <w:t>同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Halt, </w:t>
      </w:r>
      <w:r w:rsidRPr="00B60F03">
        <w:rPr>
          <w:rFonts w:ascii="微软雅黑" w:hAnsi="微软雅黑" w:cs="微软雅黑"/>
          <w:bCs/>
          <w:sz w:val="17"/>
          <w:szCs w:val="17"/>
        </w:rPr>
        <w:t>携带额外参数返回</w:t>
      </w:r>
      <w:r w:rsidRPr="00B60F03">
        <w:rPr>
          <w:rFonts w:ascii="微软雅黑" w:hAnsi="微软雅黑" w:cs="微软雅黑"/>
          <w:bCs/>
          <w:sz w:val="17"/>
          <w:szCs w:val="17"/>
        </w:rPr>
        <w:t>PARAM_ERR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7" w:name="_Toc230957999"/>
      <w:r w:rsidRPr="00B60F03">
        <w:rPr>
          <w:rFonts w:ascii="微软雅黑" w:hAnsi="微软雅黑" w:cs="微软雅黑"/>
          <w:b w:val="0"/>
        </w:rPr>
        <w:t>8.24 FC=0x1A APDU — SELECT AID (SubCmd=0x08)</w:t>
      </w:r>
      <w:bookmarkEnd w:id="47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605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0E 00 1A 08 01 00 A4 04 00 02 3F 00 93 17 3A F6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4571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lastRenderedPageBreak/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09 00 E5 08 00 90 00 46 9C 1E 58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SubCmd(0x08)+Index(0x01)+APDU(00 A4 04 00 02 3F 00=SELECT MF)</w:t>
      </w:r>
      <w:r w:rsidRPr="00B60F03">
        <w:rPr>
          <w:rFonts w:ascii="微软雅黑" w:hAnsi="微软雅黑" w:cs="微软雅黑"/>
          <w:bCs/>
          <w:sz w:val="17"/>
          <w:szCs w:val="17"/>
        </w:rPr>
        <w:t>。响应</w:t>
      </w:r>
      <w:r w:rsidRPr="00B60F03">
        <w:rPr>
          <w:rFonts w:ascii="微软雅黑" w:hAnsi="微软雅黑" w:cs="微软雅黑"/>
          <w:bCs/>
          <w:sz w:val="17"/>
          <w:szCs w:val="17"/>
        </w:rPr>
        <w:t>Data: SubCmd+Result(0x00)+RspData(90 00=</w:t>
      </w:r>
      <w:r w:rsidRPr="00B60F03">
        <w:rPr>
          <w:rFonts w:ascii="微软雅黑" w:hAnsi="微软雅黑" w:cs="微软雅黑"/>
          <w:bCs/>
          <w:sz w:val="17"/>
          <w:szCs w:val="17"/>
        </w:rPr>
        <w:t>成功</w:t>
      </w:r>
      <w:r w:rsidRPr="00B60F03">
        <w:rPr>
          <w:rFonts w:ascii="微软雅黑" w:hAnsi="微软雅黑" w:cs="微软雅黑"/>
          <w:bCs/>
          <w:sz w:val="17"/>
          <w:szCs w:val="17"/>
        </w:rPr>
        <w:t>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8" w:name="_Toc230958000"/>
      <w:r w:rsidRPr="00B60F03">
        <w:rPr>
          <w:rFonts w:ascii="微软雅黑" w:hAnsi="微软雅黑" w:cs="微软雅黑"/>
          <w:b w:val="0"/>
        </w:rPr>
        <w:t>8.25 FC=0x1A APDU — READ BINARY (SubCmd=0x08)</w:t>
      </w:r>
      <w:bookmarkEnd w:id="48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16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0B 00 1A 08 02 00 B0 00 00 F1 2E 35 D2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4571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09 00 E5 08 00 90 00 46 9C 1E 58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SubCmd(0x08)+Index(0x02)+APDU(00 B0 00 00=READ BINARY)</w:t>
      </w:r>
      <w:r w:rsidRPr="00B60F03">
        <w:rPr>
          <w:rFonts w:ascii="微软雅黑" w:hAnsi="微软雅黑" w:cs="微软雅黑"/>
          <w:bCs/>
          <w:sz w:val="17"/>
          <w:szCs w:val="17"/>
        </w:rPr>
        <w:t>。不同</w:t>
      </w:r>
      <w:r w:rsidRPr="00B60F03">
        <w:rPr>
          <w:rFonts w:ascii="微软雅黑" w:hAnsi="微软雅黑" w:cs="微软雅黑"/>
          <w:bCs/>
          <w:sz w:val="17"/>
          <w:szCs w:val="17"/>
        </w:rPr>
        <w:t>APDU</w:t>
      </w:r>
      <w:r w:rsidRPr="00B60F03">
        <w:rPr>
          <w:rFonts w:ascii="微软雅黑" w:hAnsi="微软雅黑" w:cs="微软雅黑"/>
          <w:bCs/>
          <w:sz w:val="17"/>
          <w:szCs w:val="17"/>
        </w:rPr>
        <w:t>指令和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Index, </w:t>
      </w:r>
      <w:r w:rsidRPr="00B60F03">
        <w:rPr>
          <w:rFonts w:ascii="微软雅黑" w:hAnsi="微软雅黑" w:cs="微软雅黑"/>
          <w:bCs/>
          <w:sz w:val="17"/>
          <w:szCs w:val="17"/>
        </w:rPr>
        <w:t>组帧长度可变。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49" w:name="_Toc230958001"/>
      <w:r w:rsidRPr="00B60F03">
        <w:rPr>
          <w:rFonts w:ascii="微软雅黑" w:hAnsi="微软雅黑" w:cs="微软雅黑"/>
          <w:b w:val="0"/>
        </w:rPr>
        <w:t>8.26 FC=0x1A 1444A</w:t>
      </w:r>
      <w:r w:rsidRPr="00B60F03">
        <w:rPr>
          <w:rFonts w:ascii="微软雅黑" w:hAnsi="微软雅黑" w:cs="微软雅黑"/>
          <w:b w:val="0"/>
        </w:rPr>
        <w:t>透传</w:t>
      </w:r>
      <w:r w:rsidRPr="00B60F03">
        <w:rPr>
          <w:rFonts w:ascii="微软雅黑" w:hAnsi="微软雅黑" w:cs="微软雅黑"/>
          <w:b w:val="0"/>
        </w:rPr>
        <w:t xml:space="preserve"> — WUPA</w:t>
      </w:r>
      <w:r w:rsidRPr="00B60F03">
        <w:rPr>
          <w:rFonts w:ascii="微软雅黑" w:hAnsi="微软雅黑" w:cs="微软雅黑"/>
          <w:b w:val="0"/>
        </w:rPr>
        <w:t>帧</w:t>
      </w:r>
      <w:r w:rsidRPr="00B60F03">
        <w:rPr>
          <w:rFonts w:ascii="微软雅黑" w:hAnsi="微软雅黑" w:cs="微软雅黑"/>
          <w:b w:val="0"/>
        </w:rPr>
        <w:t xml:space="preserve"> (SubCmd=0x09)</w:t>
      </w:r>
      <w:bookmarkEnd w:id="49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7243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12 00 1A 09 07 26 00 00 00 00 00 00 E8 03 02 08 24 CD A0 CA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4571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09 00 E5 09 00 04 00 D3 64 8A 53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SubCmd(0x09)+ReqFrameLen(0x07)+Frame(7B:26 00 00 00 00 00 00)+Timeout(2B,LE:0x03E8=1000ms)+RspFrameLen(0x02)+LastByteValidBits(0x08)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50" w:name="_Toc230958002"/>
      <w:r w:rsidRPr="00B60F03">
        <w:rPr>
          <w:rFonts w:ascii="微软雅黑" w:hAnsi="微软雅黑" w:cs="微软雅黑"/>
          <w:b w:val="0"/>
        </w:rPr>
        <w:t>8.27 FC=0x1A 1444A</w:t>
      </w:r>
      <w:r w:rsidRPr="00B60F03">
        <w:rPr>
          <w:rFonts w:ascii="微软雅黑" w:hAnsi="微软雅黑" w:cs="微软雅黑"/>
          <w:b w:val="0"/>
        </w:rPr>
        <w:t>透传</w:t>
      </w:r>
      <w:r w:rsidRPr="00B60F03">
        <w:rPr>
          <w:rFonts w:ascii="微软雅黑" w:hAnsi="微软雅黑" w:cs="微软雅黑"/>
          <w:b w:val="0"/>
        </w:rPr>
        <w:t xml:space="preserve"> — </w:t>
      </w:r>
      <w:r w:rsidRPr="00B60F03">
        <w:rPr>
          <w:rFonts w:ascii="微软雅黑" w:hAnsi="微软雅黑" w:cs="微软雅黑"/>
          <w:b w:val="0"/>
        </w:rPr>
        <w:t>短帧</w:t>
      </w:r>
      <w:r w:rsidRPr="00B60F03">
        <w:rPr>
          <w:rFonts w:ascii="微软雅黑" w:hAnsi="微软雅黑" w:cs="微软雅黑"/>
          <w:b w:val="0"/>
        </w:rPr>
        <w:t xml:space="preserve"> (SubCmd=0x09)</w:t>
      </w:r>
      <w:bookmarkEnd w:id="50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759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lastRenderedPageBreak/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0D 00 1A 09 02 50 00 64 00 04 08 D9 C6 63 16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4571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09 00 E5 09 00 04 00 D3 64 8A 53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Data: SubCmd(0x09)+ReqFrameLen(0x02)+Frame(2B:50 00)+Timeout(2B,LE:0x0064=100ms)+RspFrameLen(0x04)+LastByteValidBits(0x08)</w:t>
      </w:r>
      <w:r w:rsidRPr="00B60F03">
        <w:rPr>
          <w:rFonts w:ascii="微软雅黑" w:hAnsi="微软雅黑" w:cs="微软雅黑"/>
          <w:bCs/>
          <w:sz w:val="17"/>
          <w:szCs w:val="17"/>
        </w:rPr>
        <w:t>。与上例帧长和超时不同。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51" w:name="_Toc230958003"/>
      <w:r w:rsidRPr="00B60F03">
        <w:rPr>
          <w:rFonts w:ascii="微软雅黑" w:hAnsi="微软雅黑" w:cs="微软雅黑"/>
          <w:b w:val="0"/>
        </w:rPr>
        <w:t xml:space="preserve">8.29 FC=0xA3 </w:t>
      </w:r>
      <w:r w:rsidRPr="00B60F03">
        <w:rPr>
          <w:rFonts w:ascii="微软雅黑" w:hAnsi="微软雅黑" w:cs="微软雅黑"/>
          <w:b w:val="0"/>
        </w:rPr>
        <w:t>射频控制</w:t>
      </w:r>
      <w:r w:rsidRPr="00B60F03">
        <w:rPr>
          <w:rFonts w:ascii="微软雅黑" w:hAnsi="微软雅黑" w:cs="微软雅黑"/>
          <w:b w:val="0"/>
        </w:rPr>
        <w:t xml:space="preserve"> — Ctrl</w:t>
      </w:r>
      <w:r w:rsidRPr="00B60F03">
        <w:rPr>
          <w:rFonts w:ascii="微软雅黑" w:hAnsi="微软雅黑" w:cs="微软雅黑"/>
          <w:b w:val="0"/>
        </w:rPr>
        <w:t>超范围</w:t>
      </w:r>
      <w:r w:rsidRPr="00B60F03">
        <w:rPr>
          <w:rFonts w:ascii="微软雅黑" w:hAnsi="微软雅黑" w:cs="微软雅黑"/>
          <w:b w:val="0"/>
        </w:rPr>
        <w:t xml:space="preserve"> (Ctrl=0x03)</w:t>
      </w:r>
      <w:bookmarkEnd w:id="51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0xA3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A3 03 6C 1E 3D 60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0x5C (0xA3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5C 05 17 77 04 34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Ctrl=0x03</w:t>
      </w:r>
      <w:r w:rsidRPr="00B60F03">
        <w:rPr>
          <w:rFonts w:ascii="微软雅黑" w:hAnsi="微软雅黑" w:cs="微软雅黑"/>
          <w:bCs/>
          <w:sz w:val="17"/>
          <w:szCs w:val="17"/>
        </w:rPr>
        <w:t>超出有效范围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(0x00~0x02), </w:t>
      </w:r>
      <w:r w:rsidRPr="00B60F03">
        <w:rPr>
          <w:rFonts w:ascii="微软雅黑" w:hAnsi="微软雅黑" w:cs="微软雅黑"/>
          <w:bCs/>
          <w:sz w:val="17"/>
          <w:szCs w:val="17"/>
        </w:rPr>
        <w:t>设备直接返回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RF_RESULT_PARAM_ERR(0x05), </w:t>
      </w:r>
      <w:r w:rsidRPr="00B60F03">
        <w:rPr>
          <w:rFonts w:ascii="微软雅黑" w:hAnsi="微软雅黑" w:cs="微软雅黑"/>
          <w:bCs/>
          <w:sz w:val="17"/>
          <w:szCs w:val="17"/>
        </w:rPr>
        <w:t>不转发至</w:t>
      </w:r>
      <w:r w:rsidRPr="00B60F03">
        <w:rPr>
          <w:rFonts w:ascii="微软雅黑" w:hAnsi="微软雅黑" w:cs="微软雅黑"/>
          <w:bCs/>
          <w:sz w:val="17"/>
          <w:szCs w:val="17"/>
        </w:rPr>
        <w:t>RF</w:t>
      </w:r>
      <w:r w:rsidRPr="00B60F03">
        <w:rPr>
          <w:rFonts w:ascii="微软雅黑" w:hAnsi="微软雅黑" w:cs="微软雅黑"/>
          <w:bCs/>
          <w:sz w:val="17"/>
          <w:szCs w:val="17"/>
        </w:rPr>
        <w:t>模块。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52" w:name="_Toc230958004"/>
      <w:r w:rsidRPr="00B60F03">
        <w:rPr>
          <w:rFonts w:ascii="微软雅黑" w:hAnsi="微软雅黑" w:cs="微软雅黑"/>
          <w:b w:val="0"/>
        </w:rPr>
        <w:t xml:space="preserve">8.30 FC=0x1A </w:t>
      </w:r>
      <w:r w:rsidRPr="00B60F03">
        <w:rPr>
          <w:rFonts w:ascii="微软雅黑" w:hAnsi="微软雅黑" w:cs="微软雅黑"/>
          <w:b w:val="0"/>
        </w:rPr>
        <w:t>无效子命令</w:t>
      </w:r>
      <w:r w:rsidRPr="00B60F03">
        <w:rPr>
          <w:rFonts w:ascii="微软雅黑" w:hAnsi="微软雅黑" w:cs="微软雅黑"/>
          <w:b w:val="0"/>
        </w:rPr>
        <w:t xml:space="preserve"> (SubCmd=0x0A)</w:t>
      </w:r>
      <w:bookmarkEnd w:id="52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680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06 00 1A 0A 40 19 DB A8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0A 05 2D EE DA E5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SubCmd=0x0A</w:t>
      </w:r>
      <w:r w:rsidRPr="00B60F03">
        <w:rPr>
          <w:rFonts w:ascii="微软雅黑" w:hAnsi="微软雅黑" w:cs="微软雅黑"/>
          <w:bCs/>
          <w:sz w:val="17"/>
          <w:szCs w:val="17"/>
        </w:rPr>
        <w:t>超出范围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(0x00~0x09), </w:t>
      </w:r>
      <w:r w:rsidRPr="00B60F03">
        <w:rPr>
          <w:rFonts w:ascii="微软雅黑" w:hAnsi="微软雅黑" w:cs="微软雅黑"/>
          <w:bCs/>
          <w:sz w:val="17"/>
          <w:szCs w:val="17"/>
        </w:rPr>
        <w:t>设备直接返回</w:t>
      </w:r>
      <w:r w:rsidRPr="00B60F03">
        <w:rPr>
          <w:rFonts w:ascii="微软雅黑" w:hAnsi="微软雅黑" w:cs="微软雅黑"/>
          <w:bCs/>
          <w:sz w:val="17"/>
          <w:szCs w:val="17"/>
        </w:rPr>
        <w:t>RF_RESULT_PARAM_ERR(0x05)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  <w:lang w:eastAsia="zh-CN"/>
        </w:rPr>
      </w:pPr>
      <w:bookmarkStart w:id="53" w:name="_Toc230958005"/>
      <w:r w:rsidRPr="00B60F03">
        <w:rPr>
          <w:rFonts w:ascii="微软雅黑" w:hAnsi="微软雅黑" w:cs="微软雅黑"/>
          <w:b w:val="0"/>
          <w:lang w:eastAsia="zh-CN"/>
        </w:rPr>
        <w:t>8.31 FC=0x1A M1</w:t>
      </w:r>
      <w:r w:rsidRPr="00B60F03">
        <w:rPr>
          <w:rFonts w:ascii="微软雅黑" w:hAnsi="微软雅黑" w:cs="微软雅黑"/>
          <w:b w:val="0"/>
          <w:lang w:eastAsia="zh-CN"/>
        </w:rPr>
        <w:t>密钥认证读</w:t>
      </w:r>
      <w:r w:rsidRPr="00B60F03">
        <w:rPr>
          <w:rFonts w:ascii="微软雅黑" w:hAnsi="微软雅黑" w:cs="微软雅黑"/>
          <w:b w:val="0"/>
          <w:lang w:eastAsia="zh-CN"/>
        </w:rPr>
        <w:t xml:space="preserve"> — </w:t>
      </w:r>
      <w:r w:rsidRPr="00B60F03">
        <w:rPr>
          <w:rFonts w:ascii="微软雅黑" w:hAnsi="微软雅黑" w:cs="微软雅黑"/>
          <w:b w:val="0"/>
          <w:lang w:eastAsia="zh-CN"/>
        </w:rPr>
        <w:t>参数不足</w:t>
      </w:r>
      <w:r w:rsidRPr="00B60F03">
        <w:rPr>
          <w:rFonts w:ascii="微软雅黑" w:hAnsi="微软雅黑" w:cs="微软雅黑"/>
          <w:b w:val="0"/>
          <w:lang w:eastAsia="zh-CN"/>
        </w:rPr>
        <w:t xml:space="preserve"> (SubCmd=0x01)</w:t>
      </w:r>
      <w:bookmarkEnd w:id="53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5165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lastRenderedPageBreak/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0B 00 1A 01 FF FF FF FF FF 6B 67 69 BE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01 05 AC F2 79 1D</w:t>
            </w:r>
          </w:p>
        </w:tc>
      </w:tr>
    </w:tbl>
    <w:p w:rsidR="008653FD" w:rsidRPr="00B60F03" w:rsidRDefault="00000000">
      <w:pPr>
        <w:spacing w:before="20" w:after="60"/>
        <w:rPr>
          <w:bCs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请求</w:t>
      </w:r>
      <w:r w:rsidRPr="00B60F03">
        <w:rPr>
          <w:rFonts w:ascii="微软雅黑" w:hAnsi="微软雅黑" w:cs="微软雅黑"/>
          <w:bCs/>
          <w:sz w:val="17"/>
          <w:szCs w:val="17"/>
        </w:rPr>
        <w:t>Data</w:t>
      </w:r>
      <w:r w:rsidRPr="00B60F03">
        <w:rPr>
          <w:rFonts w:ascii="微软雅黑" w:hAnsi="微软雅黑" w:cs="微软雅黑"/>
          <w:bCs/>
          <w:sz w:val="17"/>
          <w:szCs w:val="17"/>
        </w:rPr>
        <w:t>仅</w:t>
      </w:r>
      <w:r w:rsidRPr="00B60F03">
        <w:rPr>
          <w:rFonts w:ascii="微软雅黑" w:hAnsi="微软雅黑" w:cs="微软雅黑"/>
          <w:bCs/>
          <w:sz w:val="17"/>
          <w:szCs w:val="17"/>
        </w:rPr>
        <w:t>SubCmd+5</w:t>
      </w:r>
      <w:r w:rsidRPr="00B60F03">
        <w:rPr>
          <w:rFonts w:ascii="微软雅黑" w:hAnsi="微软雅黑" w:cs="微软雅黑"/>
          <w:bCs/>
          <w:sz w:val="17"/>
          <w:szCs w:val="17"/>
        </w:rPr>
        <w:t>字节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, </w:t>
      </w:r>
      <w:r w:rsidRPr="00B60F03">
        <w:rPr>
          <w:rFonts w:ascii="微软雅黑" w:hAnsi="微软雅黑" w:cs="微软雅黑"/>
          <w:bCs/>
          <w:sz w:val="17"/>
          <w:szCs w:val="17"/>
        </w:rPr>
        <w:t>不足</w:t>
      </w:r>
      <w:r w:rsidRPr="00B60F03">
        <w:rPr>
          <w:rFonts w:ascii="微软雅黑" w:hAnsi="微软雅黑" w:cs="微软雅黑"/>
          <w:bCs/>
          <w:sz w:val="17"/>
          <w:szCs w:val="17"/>
        </w:rPr>
        <w:t>8</w:t>
      </w:r>
      <w:r w:rsidRPr="00B60F03">
        <w:rPr>
          <w:rFonts w:ascii="微软雅黑" w:hAnsi="微软雅黑" w:cs="微软雅黑"/>
          <w:bCs/>
          <w:sz w:val="17"/>
          <w:szCs w:val="17"/>
        </w:rPr>
        <w:t>字节</w:t>
      </w:r>
      <w:r w:rsidRPr="00B60F03">
        <w:rPr>
          <w:rFonts w:ascii="微软雅黑" w:hAnsi="微软雅黑" w:cs="微软雅黑"/>
          <w:bCs/>
          <w:sz w:val="17"/>
          <w:szCs w:val="17"/>
        </w:rPr>
        <w:t>(</w:t>
      </w:r>
      <w:r w:rsidRPr="00B60F03">
        <w:rPr>
          <w:rFonts w:ascii="微软雅黑" w:hAnsi="微软雅黑" w:cs="微软雅黑"/>
          <w:bCs/>
          <w:sz w:val="17"/>
          <w:szCs w:val="17"/>
        </w:rPr>
        <w:t>需</w:t>
      </w:r>
      <w:r w:rsidRPr="00B60F03">
        <w:rPr>
          <w:rFonts w:ascii="微软雅黑" w:hAnsi="微软雅黑" w:cs="微软雅黑"/>
          <w:bCs/>
          <w:sz w:val="17"/>
          <w:szCs w:val="17"/>
        </w:rPr>
        <w:t xml:space="preserve">Key(6)+KeyType(1)+BlockNo(1)), </w:t>
      </w:r>
      <w:r w:rsidRPr="00B60F03">
        <w:rPr>
          <w:rFonts w:ascii="微软雅黑" w:hAnsi="微软雅黑" w:cs="微软雅黑"/>
          <w:bCs/>
          <w:sz w:val="17"/>
          <w:szCs w:val="17"/>
        </w:rPr>
        <w:t>设备返回</w:t>
      </w:r>
      <w:r w:rsidRPr="00B60F03">
        <w:rPr>
          <w:rFonts w:ascii="微软雅黑" w:hAnsi="微软雅黑" w:cs="微软雅黑"/>
          <w:bCs/>
          <w:sz w:val="17"/>
          <w:szCs w:val="17"/>
        </w:rPr>
        <w:t>RF_RESULT_PARAM_ERR(0x05)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8653FD" w:rsidRPr="00B60F03" w:rsidRDefault="00000000">
      <w:pPr>
        <w:pStyle w:val="21"/>
        <w:spacing w:before="120" w:after="20"/>
        <w:rPr>
          <w:b w:val="0"/>
        </w:rPr>
      </w:pPr>
      <w:bookmarkStart w:id="54" w:name="_Toc230958006"/>
      <w:r w:rsidRPr="00B60F03">
        <w:rPr>
          <w:rFonts w:ascii="微软雅黑" w:hAnsi="微软雅黑" w:cs="微软雅黑"/>
          <w:b w:val="0"/>
        </w:rPr>
        <w:t xml:space="preserve">8.32 FC=0x1A Halt — </w:t>
      </w:r>
      <w:r w:rsidRPr="00B60F03">
        <w:rPr>
          <w:rFonts w:ascii="微软雅黑" w:hAnsi="微软雅黑" w:cs="微软雅黑"/>
          <w:b w:val="0"/>
        </w:rPr>
        <w:t>携带多余参数</w:t>
      </w:r>
      <w:r w:rsidRPr="00B60F03">
        <w:rPr>
          <w:rFonts w:ascii="微软雅黑" w:hAnsi="微软雅黑" w:cs="微软雅黑"/>
          <w:b w:val="0"/>
        </w:rPr>
        <w:t xml:space="preserve"> (SubCmd=0x06)</w:t>
      </w:r>
      <w:bookmarkEnd w:id="54"/>
    </w:p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请求帧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0x1A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1A 06 01 77 E3 9E 8E</w:t>
            </w:r>
          </w:p>
        </w:tc>
      </w:tr>
    </w:tbl>
    <w:p w:rsidR="008653FD" w:rsidRPr="00B60F03" w:rsidRDefault="00000000">
      <w:pPr>
        <w:spacing w:before="60" w:after="20"/>
        <w:rPr>
          <w:bCs/>
        </w:rPr>
      </w:pPr>
      <w:r w:rsidRPr="00B60F03">
        <w:rPr>
          <w:rFonts w:ascii="微软雅黑" w:hAnsi="微软雅黑" w:cs="微软雅黑"/>
          <w:bCs/>
          <w:color w:val="2E75B6"/>
          <w:sz w:val="21"/>
          <w:szCs w:val="21"/>
        </w:rPr>
        <w:t>预期响应帧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56"/>
        <w:gridCol w:w="3977"/>
      </w:tblGrid>
      <w:tr w:rsidR="008653FD" w:rsidRPr="00B60F03"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1F3864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color w:val="FFFFFF"/>
                <w:sz w:val="19"/>
                <w:szCs w:val="18"/>
              </w:rPr>
              <w:t>内容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方向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设备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 xml:space="preserve"> → </w:t>
            </w: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主机</w:t>
            </w:r>
          </w:p>
        </w:tc>
      </w:tr>
      <w:tr w:rsidR="008653FD" w:rsidRPr="00B60F03"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FC</w:t>
            </w:r>
          </w:p>
        </w:tc>
        <w:tc>
          <w:tcPr>
            <w:tcW w:w="0" w:type="auto"/>
            <w:shd w:val="clear" w:color="auto" w:fill="FFFFFF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0xE5 (0x1A ^ 0xFF)</w:t>
            </w:r>
          </w:p>
        </w:tc>
      </w:tr>
      <w:tr w:rsidR="008653FD" w:rsidRPr="00B60F03"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帧数据</w:t>
            </w:r>
          </w:p>
        </w:tc>
        <w:tc>
          <w:tcPr>
            <w:tcW w:w="0" w:type="auto"/>
            <w:shd w:val="clear" w:color="auto" w:fill="F2F7FB"/>
          </w:tcPr>
          <w:p w:rsidR="008653FD" w:rsidRPr="00B60F03" w:rsidRDefault="00000000">
            <w:pPr>
              <w:spacing w:before="0" w:after="0"/>
              <w:jc w:val="center"/>
              <w:rPr>
                <w:bCs/>
              </w:rPr>
            </w:pPr>
            <w:r w:rsidRPr="00B60F03">
              <w:rPr>
                <w:rFonts w:ascii="Consolas" w:hAnsi="Consolas" w:cs="Consolas"/>
                <w:bCs/>
                <w:sz w:val="18"/>
                <w:szCs w:val="18"/>
              </w:rPr>
              <w:t>44 41 01 00 07 00 E5 06 05 D6 8C B6 2A</w:t>
            </w:r>
          </w:p>
        </w:tc>
      </w:tr>
    </w:tbl>
    <w:p w:rsidR="008653FD" w:rsidRPr="00B60F03" w:rsidRDefault="00000000">
      <w:pPr>
        <w:spacing w:before="20" w:after="60"/>
        <w:rPr>
          <w:rFonts w:ascii="微软雅黑" w:hAnsi="微软雅黑" w:cs="微软雅黑"/>
          <w:bCs/>
          <w:sz w:val="17"/>
          <w:szCs w:val="17"/>
          <w:lang w:eastAsia="zh-CN"/>
        </w:rPr>
      </w:pPr>
      <w:r w:rsidRPr="00B60F03">
        <w:rPr>
          <w:rFonts w:ascii="微软雅黑" w:hAnsi="微软雅黑" w:cs="微软雅黑"/>
          <w:bCs/>
          <w:sz w:val="17"/>
          <w:szCs w:val="17"/>
        </w:rPr>
        <w:t>Halt(SubCmd=0x06)</w:t>
      </w:r>
      <w:r w:rsidRPr="00B60F03">
        <w:rPr>
          <w:rFonts w:ascii="微软雅黑" w:hAnsi="微软雅黑" w:cs="微软雅黑"/>
          <w:bCs/>
          <w:sz w:val="17"/>
          <w:szCs w:val="17"/>
        </w:rPr>
        <w:t>和</w:t>
      </w:r>
      <w:r w:rsidRPr="00B60F03">
        <w:rPr>
          <w:rFonts w:ascii="微软雅黑" w:hAnsi="微软雅黑" w:cs="微软雅黑"/>
          <w:bCs/>
          <w:sz w:val="17"/>
          <w:szCs w:val="17"/>
        </w:rPr>
        <w:t>RATS(SubCmd=0x07)</w:t>
      </w:r>
      <w:r w:rsidRPr="00B60F03">
        <w:rPr>
          <w:rFonts w:ascii="微软雅黑" w:hAnsi="微软雅黑" w:cs="微软雅黑"/>
          <w:bCs/>
          <w:sz w:val="17"/>
          <w:szCs w:val="17"/>
        </w:rPr>
        <w:t>不允许携带额外参数</w:t>
      </w:r>
      <w:r w:rsidRPr="00B60F03">
        <w:rPr>
          <w:rFonts w:ascii="微软雅黑" w:hAnsi="微软雅黑" w:cs="微软雅黑"/>
          <w:bCs/>
          <w:sz w:val="17"/>
          <w:szCs w:val="17"/>
        </w:rPr>
        <w:t>, DataLen&gt;1</w:t>
      </w:r>
      <w:r w:rsidRPr="00B60F03">
        <w:rPr>
          <w:rFonts w:ascii="微软雅黑" w:hAnsi="微软雅黑" w:cs="微软雅黑"/>
          <w:bCs/>
          <w:sz w:val="17"/>
          <w:szCs w:val="17"/>
        </w:rPr>
        <w:t>时返回</w:t>
      </w:r>
      <w:r w:rsidRPr="00B60F03">
        <w:rPr>
          <w:rFonts w:ascii="微软雅黑" w:hAnsi="微软雅黑" w:cs="微软雅黑"/>
          <w:bCs/>
          <w:sz w:val="17"/>
          <w:szCs w:val="17"/>
        </w:rPr>
        <w:t>RF_RESULT_PARAM_ERR(0x05)</w:t>
      </w:r>
      <w:r w:rsidRPr="00B60F03">
        <w:rPr>
          <w:rFonts w:ascii="微软雅黑" w:hAnsi="微软雅黑" w:cs="微软雅黑"/>
          <w:bCs/>
          <w:sz w:val="17"/>
          <w:szCs w:val="17"/>
        </w:rPr>
        <w:t>。</w:t>
      </w:r>
    </w:p>
    <w:p w:rsidR="00A82B04" w:rsidRPr="00B60F03" w:rsidRDefault="00A82B04">
      <w:pPr>
        <w:spacing w:before="20" w:after="60"/>
        <w:rPr>
          <w:rFonts w:ascii="微软雅黑" w:hAnsi="微软雅黑" w:cs="微软雅黑"/>
          <w:bCs/>
          <w:sz w:val="17"/>
          <w:szCs w:val="17"/>
          <w:lang w:eastAsia="zh-CN"/>
        </w:rPr>
      </w:pPr>
    </w:p>
    <w:p w:rsidR="00A82B04" w:rsidRPr="00B60F03" w:rsidRDefault="00A82B04">
      <w:pPr>
        <w:spacing w:before="20" w:after="60"/>
        <w:rPr>
          <w:rFonts w:ascii="微软雅黑" w:hAnsi="微软雅黑" w:cs="微软雅黑"/>
          <w:bCs/>
          <w:sz w:val="17"/>
          <w:szCs w:val="17"/>
          <w:lang w:eastAsia="zh-CN"/>
        </w:rPr>
      </w:pPr>
    </w:p>
    <w:p w:rsidR="00A82B04" w:rsidRPr="00B60F03" w:rsidRDefault="00A82B04">
      <w:pPr>
        <w:spacing w:before="20" w:after="60"/>
        <w:rPr>
          <w:rFonts w:ascii="微软雅黑" w:hAnsi="微软雅黑" w:cs="微软雅黑"/>
          <w:bCs/>
          <w:sz w:val="17"/>
          <w:szCs w:val="17"/>
          <w:lang w:eastAsia="zh-CN"/>
        </w:rPr>
      </w:pPr>
    </w:p>
    <w:p w:rsidR="00A82B04" w:rsidRPr="00B60F03" w:rsidRDefault="00A82B04">
      <w:pPr>
        <w:spacing w:before="20" w:after="60"/>
        <w:rPr>
          <w:rFonts w:hint="eastAsia"/>
          <w:bCs/>
          <w:lang w:eastAsia="zh-CN"/>
        </w:rPr>
      </w:pPr>
    </w:p>
    <w:p w:rsidR="000C6737" w:rsidRPr="00B60F03" w:rsidRDefault="00000000">
      <w:pPr>
        <w:pStyle w:val="1"/>
        <w:rPr>
          <w:rFonts w:ascii="楷体" w:eastAsia="楷体" w:hAnsi="楷体"/>
          <w:b w:val="0"/>
          <w:lang w:eastAsia="zh-CN"/>
        </w:rPr>
      </w:pPr>
      <w:bookmarkStart w:id="55" w:name="_Toc230958007"/>
      <w:r w:rsidRPr="00B60F03">
        <w:rPr>
          <w:rFonts w:ascii="楷体" w:eastAsia="楷体" w:hAnsi="楷体"/>
          <w:b w:val="0"/>
          <w:lang w:eastAsia="zh-CN"/>
        </w:rPr>
        <w:t>9. 附录</w:t>
      </w:r>
      <w:bookmarkEnd w:id="55"/>
    </w:p>
    <w:p w:rsidR="000C6737" w:rsidRPr="00B60F03" w:rsidRDefault="00000000">
      <w:pPr>
        <w:pStyle w:val="21"/>
        <w:rPr>
          <w:rFonts w:ascii="楷体" w:eastAsia="楷体" w:hAnsi="楷体"/>
          <w:b w:val="0"/>
          <w:lang w:eastAsia="zh-CN"/>
        </w:rPr>
      </w:pPr>
      <w:bookmarkStart w:id="56" w:name="_Toc230958008"/>
      <w:r w:rsidRPr="00B60F03">
        <w:rPr>
          <w:rFonts w:ascii="楷体" w:eastAsia="楷体" w:hAnsi="楷体"/>
          <w:b w:val="0"/>
          <w:color w:val="1F3864"/>
          <w:lang w:eastAsia="zh-CN"/>
        </w:rPr>
        <w:t>9.1 参数管理</w:t>
      </w:r>
      <w:bookmarkEnd w:id="56"/>
    </w:p>
    <w:p w:rsidR="000C6737" w:rsidRPr="00B60F03" w:rsidRDefault="00000000">
      <w:pPr>
        <w:pStyle w:val="21"/>
        <w:rPr>
          <w:rFonts w:ascii="楷体" w:eastAsia="楷体" w:hAnsi="楷体"/>
          <w:b w:val="0"/>
        </w:rPr>
      </w:pPr>
      <w:bookmarkStart w:id="57" w:name="_Toc230958009"/>
      <w:r w:rsidRPr="00B60F03">
        <w:rPr>
          <w:rFonts w:ascii="楷体" w:eastAsia="楷体" w:hAnsi="楷体"/>
          <w:b w:val="0"/>
        </w:rPr>
        <w:t>9.2 波特率索引表</w:t>
      </w:r>
      <w:bookmarkEnd w:id="5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6737" w:rsidRPr="00B60F03">
        <w:tc>
          <w:tcPr>
            <w:tcW w:w="432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BaudRateIdx</w:t>
            </w:r>
          </w:p>
        </w:tc>
        <w:tc>
          <w:tcPr>
            <w:tcW w:w="432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波特率(bps)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0</w:t>
            </w:r>
          </w:p>
        </w:tc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9600</w:t>
            </w:r>
          </w:p>
        </w:tc>
      </w:tr>
      <w:tr w:rsidR="000C6737" w:rsidRPr="00B60F03"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lastRenderedPageBreak/>
              <w:t>1</w:t>
            </w:r>
          </w:p>
        </w:tc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19200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</w:t>
            </w:r>
          </w:p>
        </w:tc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38400</w:t>
            </w:r>
          </w:p>
        </w:tc>
      </w:tr>
      <w:tr w:rsidR="000C6737" w:rsidRPr="00B60F03"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3</w:t>
            </w:r>
          </w:p>
        </w:tc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57600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4</w:t>
            </w:r>
          </w:p>
        </w:tc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115200</w:t>
            </w:r>
          </w:p>
        </w:tc>
      </w:tr>
      <w:tr w:rsidR="000C6737" w:rsidRPr="00B60F03"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5</w:t>
            </w:r>
          </w:p>
        </w:tc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230400</w:t>
            </w:r>
          </w:p>
        </w:tc>
      </w:tr>
      <w:tr w:rsidR="000C6737" w:rsidRPr="00B60F03"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6</w:t>
            </w:r>
          </w:p>
        </w:tc>
        <w:tc>
          <w:tcPr>
            <w:tcW w:w="4320" w:type="dxa"/>
            <w:shd w:val="clear" w:color="auto" w:fill="F2F7FB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460800</w:t>
            </w:r>
          </w:p>
        </w:tc>
      </w:tr>
      <w:tr w:rsidR="000C6737" w:rsidRPr="00B60F03"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7</w:t>
            </w:r>
          </w:p>
        </w:tc>
        <w:tc>
          <w:tcPr>
            <w:tcW w:w="4320" w:type="dxa"/>
            <w:shd w:val="clear" w:color="auto" w:fill="FFFFFF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sz w:val="18"/>
              </w:rPr>
              <w:t>921600</w:t>
            </w:r>
          </w:p>
        </w:tc>
      </w:tr>
    </w:tbl>
    <w:p w:rsidR="000C6737" w:rsidRPr="00B60F03" w:rsidRDefault="00000000">
      <w:pPr>
        <w:rPr>
          <w:rFonts w:ascii="楷体" w:eastAsia="楷体" w:hAnsi="楷体"/>
          <w:bCs/>
        </w:rPr>
      </w:pPr>
      <w:r>
        <w:t>设备参数存储于Flash参数区(512B=主区256B+影子区256B)，位于BOOT尾部0x08005800，由Boot和APP共享。hwVersion/swVersion/bootVersion由config.h宏定义，上电自动同步。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86"/>
        <w:gridCol w:w="2086"/>
        <w:gridCol w:w="2128"/>
        <w:gridCol w:w="2556"/>
      </w:tblGrid>
      <w:tr w:rsidR="000C6737" w:rsidRPr="00B60F03"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偏移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长度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字段</w:t>
            </w:r>
          </w:p>
        </w:tc>
        <w:tc>
          <w:tcPr>
            <w:tcW w:w="2160" w:type="dxa"/>
            <w:shd w:val="clear" w:color="auto" w:fill="1F3864"/>
          </w:tcPr>
          <w:p w:rsidR="000C6737" w:rsidRPr="00B60F03" w:rsidRDefault="00000000">
            <w:pPr>
              <w:rPr>
                <w:rFonts w:ascii="楷体" w:eastAsia="楷体" w:hAnsi="楷体"/>
                <w:bCs/>
              </w:rPr>
            </w:pPr>
            <w:r w:rsidRPr="00B60F03">
              <w:rPr>
                <w:rFonts w:ascii="楷体" w:eastAsia="楷体" w:hAnsi="楷体"/>
                <w:bCs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86"/>
          </w:tcPr>
          <w:p>
            <w:r>
              <w:t>0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Magic</w:t>
            </w:r>
          </w:p>
        </w:tc>
        <w:tc>
          <w:tcPr>
            <w:tcW w:type="dxa" w:w="2556"/>
          </w:tcPr>
          <w:p>
            <w:r>
              <w:t>魔数, 固定0xAD01AD01</w:t>
            </w:r>
          </w:p>
        </w:tc>
      </w:tr>
      <w:tr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参数版本=1</w:t>
            </w:r>
          </w:p>
        </w:tc>
      </w:tr>
      <w:tr>
        <w:tc>
          <w:tcPr>
            <w:tcW w:type="dxa" w:w="2086"/>
          </w:tcPr>
          <w:p>
            <w:r>
              <w:t>5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DeviceStatus</w:t>
            </w:r>
          </w:p>
        </w:tc>
        <w:tc>
          <w:tcPr>
            <w:tcW w:type="dxa" w:w="2556"/>
          </w:tcPr>
          <w:p>
            <w:r>
              <w:t>0=IDLE,1=RUN,2=UPG,3=FAULT</w:t>
            </w:r>
          </w:p>
        </w:tc>
      </w:tr>
      <w:tr>
        <w:tc>
          <w:tcPr>
            <w:tcW w:type="dxa" w:w="2086"/>
          </w:tcPr>
          <w:p>
            <w:r>
              <w:t>6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DeviceAddr</w:t>
            </w:r>
          </w:p>
        </w:tc>
        <w:tc>
          <w:tcPr>
            <w:tcW w:type="dxa" w:w="2556"/>
          </w:tcPr>
          <w:p>
            <w:r>
              <w:t>设备地址(默认0x01)</w:t>
            </w:r>
          </w:p>
        </w:tc>
      </w:tr>
      <w:tr>
        <w:tc>
          <w:tcPr>
            <w:tcW w:type="dxa" w:w="2086"/>
          </w:tcPr>
          <w:p>
            <w:r>
              <w:t>7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Reserved1</w:t>
            </w:r>
          </w:p>
        </w:tc>
        <w:tc>
          <w:tcPr>
            <w:tcW w:type="dxa" w:w="2556"/>
          </w:tcPr>
          <w:p>
            <w:r>
              <w:t>预留</w:t>
            </w:r>
          </w:p>
        </w:tc>
      </w:tr>
      <w:tr>
        <w:tc>
          <w:tcPr>
            <w:tcW w:type="dxa" w:w="2086"/>
          </w:tcPr>
          <w:p>
            <w:r>
              <w:t>8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BaudRate</w:t>
            </w:r>
          </w:p>
        </w:tc>
        <w:tc>
          <w:tcPr>
            <w:tcW w:type="dxa" w:w="2556"/>
          </w:tcPr>
          <w:p>
            <w:r>
              <w:t>波特率原始值(LE32)</w:t>
            </w:r>
          </w:p>
        </w:tc>
      </w:tr>
      <w:tr>
        <w:tc>
          <w:tcPr>
            <w:tcW w:type="dxa" w:w="2086"/>
          </w:tcPr>
          <w:p>
            <w:r>
              <w:t>12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AppCrc32</w:t>
            </w:r>
          </w:p>
        </w:tc>
        <w:tc>
          <w:tcPr>
            <w:tcW w:type="dxa" w:w="2556"/>
          </w:tcPr>
          <w:p>
            <w:r>
              <w:t>APP固件CRC32</w:t>
            </w:r>
          </w:p>
        </w:tc>
      </w:tr>
      <w:tr>
        <w:tc>
          <w:tcPr>
            <w:tcW w:type="dxa" w:w="2086"/>
          </w:tcPr>
          <w:p>
            <w:r>
              <w:t>16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AppSize</w:t>
            </w:r>
          </w:p>
        </w:tc>
        <w:tc>
          <w:tcPr>
            <w:tcW w:type="dxa" w:w="2556"/>
          </w:tcPr>
          <w:p>
            <w:r>
              <w:t>APP固件大小</w:t>
            </w:r>
          </w:p>
        </w:tc>
      </w:tr>
      <w:tr>
        <w:tc>
          <w:tcPr>
            <w:tcW w:type="dxa" w:w="2086"/>
          </w:tcPr>
          <w:p>
            <w:r>
              <w:t>20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UpgradeCount</w:t>
            </w:r>
          </w:p>
        </w:tc>
        <w:tc>
          <w:tcPr>
            <w:tcW w:type="dxa" w:w="2556"/>
          </w:tcPr>
          <w:p>
            <w:r>
              <w:t>升级次数</w:t>
            </w:r>
          </w:p>
        </w:tc>
      </w:tr>
      <w:tr>
        <w:tc>
          <w:tcPr>
            <w:tcW w:type="dxa" w:w="2086"/>
          </w:tcPr>
          <w:p>
            <w:r>
              <w:t>24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DeviceUidHash</w:t>
            </w:r>
          </w:p>
        </w:tc>
        <w:tc>
          <w:tcPr>
            <w:tcW w:type="dxa" w:w="2556"/>
          </w:tcPr>
          <w:p>
            <w:r>
              <w:t>设备UID的CRC32哈希</w:t>
            </w:r>
          </w:p>
        </w:tc>
      </w:tr>
      <w:tr>
        <w:tc>
          <w:tcPr>
            <w:tcW w:type="dxa" w:w="2086"/>
          </w:tcPr>
          <w:p>
            <w:r>
              <w:t>28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BindVerify</w:t>
            </w:r>
          </w:p>
        </w:tc>
        <w:tc>
          <w:tcPr>
            <w:tcW w:type="dxa" w:w="2556"/>
          </w:tcPr>
          <w:p>
            <w:r>
              <w:t>绑定校验值</w:t>
            </w:r>
          </w:p>
        </w:tc>
      </w:tr>
      <w:tr>
        <w:tc>
          <w:tcPr>
            <w:tcW w:type="dxa" w:w="2086"/>
          </w:tcPr>
          <w:p>
            <w:r>
              <w:t>32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MainCrc32</w:t>
            </w:r>
          </w:p>
        </w:tc>
        <w:tc>
          <w:tcPr>
            <w:tcW w:type="dxa" w:w="2556"/>
          </w:tcPr>
          <w:p>
            <w:r>
              <w:t>主区CRC32(覆盖0x00~0xFB)</w:t>
            </w:r>
          </w:p>
        </w:tc>
      </w:tr>
      <w:tr>
        <w:tc>
          <w:tcPr>
            <w:tcW w:type="dxa" w:w="2086"/>
          </w:tcPr>
          <w:p>
            <w:r>
              <w:t>36</w:t>
            </w:r>
          </w:p>
        </w:tc>
        <w:tc>
          <w:tcPr>
            <w:tcW w:type="dxa" w:w="2086"/>
          </w:tcPr>
          <w:p>
            <w:r>
              <w:t>16</w:t>
            </w:r>
          </w:p>
        </w:tc>
        <w:tc>
          <w:tcPr>
            <w:tcW w:type="dxa" w:w="2128"/>
          </w:tcPr>
          <w:p>
            <w:r>
              <w:t>HwVersion</w:t>
            </w:r>
          </w:p>
        </w:tc>
        <w:tc>
          <w:tcPr>
            <w:tcW w:type="dxa" w:w="2556"/>
          </w:tcPr>
          <w:p>
            <w:r>
              <w:t>硬件版本(字符串)</w:t>
            </w:r>
          </w:p>
        </w:tc>
      </w:tr>
      <w:tr>
        <w:tc>
          <w:tcPr>
            <w:tcW w:type="dxa" w:w="2086"/>
          </w:tcPr>
          <w:p>
            <w:r>
              <w:t>52</w:t>
            </w:r>
          </w:p>
        </w:tc>
        <w:tc>
          <w:tcPr>
            <w:tcW w:type="dxa" w:w="2086"/>
          </w:tcPr>
          <w:p>
            <w:r>
              <w:t>16</w:t>
            </w:r>
          </w:p>
        </w:tc>
        <w:tc>
          <w:tcPr>
            <w:tcW w:type="dxa" w:w="2128"/>
          </w:tcPr>
          <w:p>
            <w:r>
              <w:t>SwVersion</w:t>
            </w:r>
          </w:p>
        </w:tc>
        <w:tc>
          <w:tcPr>
            <w:tcW w:type="dxa" w:w="2556"/>
          </w:tcPr>
          <w:p>
            <w:r>
              <w:t>软件版本(字符串)</w:t>
            </w:r>
          </w:p>
        </w:tc>
      </w:tr>
      <w:tr>
        <w:tc>
          <w:tcPr>
            <w:tcW w:type="dxa" w:w="2086"/>
          </w:tcPr>
          <w:p>
            <w:r>
              <w:t>68</w:t>
            </w:r>
          </w:p>
        </w:tc>
        <w:tc>
          <w:tcPr>
            <w:tcW w:type="dxa" w:w="2086"/>
          </w:tcPr>
          <w:p>
            <w:r>
              <w:t>16</w:t>
            </w:r>
          </w:p>
        </w:tc>
        <w:tc>
          <w:tcPr>
            <w:tcW w:type="dxa" w:w="2128"/>
          </w:tcPr>
          <w:p>
            <w:r>
              <w:t>BootVersion</w:t>
            </w:r>
          </w:p>
        </w:tc>
        <w:tc>
          <w:tcPr>
            <w:tcW w:type="dxa" w:w="2556"/>
          </w:tcPr>
          <w:p>
            <w:r>
              <w:t>BOOT版本(字符串)</w:t>
            </w:r>
          </w:p>
        </w:tc>
      </w:tr>
      <w:tr>
        <w:tc>
          <w:tcPr>
            <w:tcW w:type="dxa" w:w="2086"/>
          </w:tcPr>
          <w:p>
            <w:r>
              <w:t>84</w:t>
            </w:r>
          </w:p>
        </w:tc>
        <w:tc>
          <w:tcPr>
            <w:tcW w:type="dxa" w:w="2086"/>
          </w:tcPr>
          <w:p>
            <w:r>
              <w:t>172</w:t>
            </w:r>
          </w:p>
        </w:tc>
        <w:tc>
          <w:tcPr>
            <w:tcW w:type="dxa" w:w="2128"/>
          </w:tcPr>
          <w:p>
            <w:r>
              <w:t>UserParam</w:t>
            </w:r>
          </w:p>
        </w:tc>
        <w:tc>
          <w:tcPr>
            <w:tcW w:type="dxa" w:w="2556"/>
          </w:tcPr>
          <w:p>
            <w:r>
              <w:t>用户参数区</w:t>
            </w:r>
          </w:p>
        </w:tc>
      </w:tr>
      <w:tr>
        <w:tc>
          <w:tcPr>
            <w:tcW w:type="dxa" w:w="2086"/>
          </w:tcPr>
          <w:p>
            <w:r>
              <w:t>256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ShadowMagic</w:t>
            </w:r>
          </w:p>
        </w:tc>
        <w:tc>
          <w:tcPr>
            <w:tcW w:type="dxa" w:w="2556"/>
          </w:tcPr>
          <w:p>
            <w:r>
              <w:t>影子魔数</w:t>
            </w:r>
          </w:p>
        </w:tc>
      </w:tr>
      <w:tr>
        <w:tc>
          <w:tcPr>
            <w:tcW w:type="dxa" w:w="2086"/>
          </w:tcPr>
          <w:p>
            <w:r>
              <w:t>260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ShadowVersion</w:t>
            </w:r>
          </w:p>
        </w:tc>
        <w:tc>
          <w:tcPr>
            <w:tcW w:type="dxa" w:w="2556"/>
          </w:tcPr>
          <w:p>
            <w:r>
              <w:t>影子版本</w:t>
            </w:r>
          </w:p>
        </w:tc>
      </w:tr>
      <w:tr>
        <w:tc>
          <w:tcPr>
            <w:tcW w:type="dxa" w:w="2086"/>
          </w:tcPr>
          <w:p>
            <w:r>
              <w:t>261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ShadowDeviceStatus</w:t>
            </w:r>
          </w:p>
        </w:tc>
        <w:tc>
          <w:tcPr>
            <w:tcW w:type="dxa" w:w="2556"/>
          </w:tcPr>
          <w:p>
            <w:r>
              <w:t>影子设备状态</w:t>
            </w:r>
          </w:p>
        </w:tc>
      </w:tr>
      <w:tr>
        <w:tc>
          <w:tcPr>
            <w:tcW w:type="dxa" w:w="2086"/>
          </w:tcPr>
          <w:p>
            <w:r>
              <w:t>262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ShadowDeviceAddr</w:t>
            </w:r>
          </w:p>
        </w:tc>
        <w:tc>
          <w:tcPr>
            <w:tcW w:type="dxa" w:w="2556"/>
          </w:tcPr>
          <w:p>
            <w:r>
              <w:t>影子设备地址</w:t>
            </w:r>
          </w:p>
        </w:tc>
      </w:tr>
      <w:tr>
        <w:tc>
          <w:tcPr>
            <w:tcW w:type="dxa" w:w="2086"/>
          </w:tcPr>
          <w:p>
            <w:r>
              <w:t>263</w:t>
            </w:r>
          </w:p>
        </w:tc>
        <w:tc>
          <w:tcPr>
            <w:tcW w:type="dxa" w:w="2086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Reserved</w:t>
            </w:r>
          </w:p>
        </w:tc>
        <w:tc>
          <w:tcPr>
            <w:tcW w:type="dxa" w:w="2556"/>
          </w:tcPr>
          <w:p>
            <w:r>
              <w:t>预留</w:t>
            </w:r>
          </w:p>
        </w:tc>
      </w:tr>
      <w:tr>
        <w:tc>
          <w:tcPr>
            <w:tcW w:type="dxa" w:w="2086"/>
          </w:tcPr>
          <w:p>
            <w:r>
              <w:t>264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ShadowBaudRate</w:t>
            </w:r>
          </w:p>
        </w:tc>
        <w:tc>
          <w:tcPr>
            <w:tcW w:type="dxa" w:w="2556"/>
          </w:tcPr>
          <w:p>
            <w:r>
              <w:t>影子波特率</w:t>
            </w:r>
          </w:p>
        </w:tc>
      </w:tr>
      <w:tr>
        <w:tc>
          <w:tcPr>
            <w:tcW w:type="dxa" w:w="2086"/>
          </w:tcPr>
          <w:p>
            <w:r>
              <w:t>268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ShadowAppCrc32</w:t>
            </w:r>
          </w:p>
        </w:tc>
        <w:tc>
          <w:tcPr>
            <w:tcW w:type="dxa" w:w="2556"/>
          </w:tcPr>
          <w:p>
            <w:r>
              <w:t>影子APP CRC32</w:t>
            </w:r>
          </w:p>
        </w:tc>
      </w:tr>
      <w:tr>
        <w:tc>
          <w:tcPr>
            <w:tcW w:type="dxa" w:w="2086"/>
          </w:tcPr>
          <w:p>
            <w:r>
              <w:t>272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ShadowAppSize</w:t>
            </w:r>
          </w:p>
        </w:tc>
        <w:tc>
          <w:tcPr>
            <w:tcW w:type="dxa" w:w="2556"/>
          </w:tcPr>
          <w:p>
            <w:r>
              <w:t>影子APP大小</w:t>
            </w:r>
          </w:p>
        </w:tc>
      </w:tr>
      <w:tr>
        <w:tc>
          <w:tcPr>
            <w:tcW w:type="dxa" w:w="2086"/>
          </w:tcPr>
          <w:p>
            <w:r>
              <w:t>276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ShadowUpgradeCount</w:t>
            </w:r>
          </w:p>
        </w:tc>
        <w:tc>
          <w:tcPr>
            <w:tcW w:type="dxa" w:w="2556"/>
          </w:tcPr>
          <w:p>
            <w:r>
              <w:t>影子升级次数</w:t>
            </w:r>
          </w:p>
        </w:tc>
      </w:tr>
      <w:tr>
        <w:tc>
          <w:tcPr>
            <w:tcW w:type="dxa" w:w="2086"/>
          </w:tcPr>
          <w:p>
            <w:r>
              <w:t>280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ShadowDeviceUidHash</w:t>
            </w:r>
          </w:p>
        </w:tc>
        <w:tc>
          <w:tcPr>
            <w:tcW w:type="dxa" w:w="2556"/>
          </w:tcPr>
          <w:p>
            <w:r>
              <w:t>影子UID哈希</w:t>
            </w:r>
          </w:p>
        </w:tc>
      </w:tr>
      <w:tr>
        <w:tc>
          <w:tcPr>
            <w:tcW w:type="dxa" w:w="2086"/>
          </w:tcPr>
          <w:p>
            <w:r>
              <w:t>284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ShadowBindVerify</w:t>
            </w:r>
          </w:p>
        </w:tc>
        <w:tc>
          <w:tcPr>
            <w:tcW w:type="dxa" w:w="2556"/>
          </w:tcPr>
          <w:p>
            <w:r>
              <w:t>影子绑定校验</w:t>
            </w:r>
          </w:p>
        </w:tc>
      </w:tr>
      <w:tr>
        <w:tc>
          <w:tcPr>
            <w:tcW w:type="dxa" w:w="2086"/>
          </w:tcPr>
          <w:p>
            <w:r>
              <w:t>288</w:t>
            </w:r>
          </w:p>
        </w:tc>
        <w:tc>
          <w:tcPr>
            <w:tcW w:type="dxa" w:w="2086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ShadowCrc32</w:t>
            </w:r>
          </w:p>
        </w:tc>
        <w:tc>
          <w:tcPr>
            <w:tcW w:type="dxa" w:w="2556"/>
          </w:tcPr>
          <w:p>
            <w:r>
              <w:t>影子区CRC32</w:t>
            </w:r>
          </w:p>
        </w:tc>
      </w:tr>
      <w:tr>
        <w:tc>
          <w:tcPr>
            <w:tcW w:type="dxa" w:w="2086"/>
          </w:tcPr>
          <w:p>
            <w:r>
              <w:t>292</w:t>
            </w:r>
          </w:p>
        </w:tc>
        <w:tc>
          <w:tcPr>
            <w:tcW w:type="dxa" w:w="2086"/>
          </w:tcPr>
          <w:p>
            <w:r>
              <w:t>16</w:t>
            </w:r>
          </w:p>
        </w:tc>
        <w:tc>
          <w:tcPr>
            <w:tcW w:type="dxa" w:w="2128"/>
          </w:tcPr>
          <w:p>
            <w:r>
              <w:t>ShadowHwVersion</w:t>
            </w:r>
          </w:p>
        </w:tc>
        <w:tc>
          <w:tcPr>
            <w:tcW w:type="dxa" w:w="2556"/>
          </w:tcPr>
          <w:p>
            <w:r>
              <w:t>影子硬件版本</w:t>
            </w:r>
          </w:p>
        </w:tc>
      </w:tr>
      <w:tr>
        <w:tc>
          <w:tcPr>
            <w:tcW w:type="dxa" w:w="2086"/>
          </w:tcPr>
          <w:p>
            <w:r>
              <w:t>308</w:t>
            </w:r>
          </w:p>
        </w:tc>
        <w:tc>
          <w:tcPr>
            <w:tcW w:type="dxa" w:w="2086"/>
          </w:tcPr>
          <w:p>
            <w:r>
              <w:t>16</w:t>
            </w:r>
          </w:p>
        </w:tc>
        <w:tc>
          <w:tcPr>
            <w:tcW w:type="dxa" w:w="2128"/>
          </w:tcPr>
          <w:p>
            <w:r>
              <w:t>ShadowSwVersion</w:t>
            </w:r>
          </w:p>
        </w:tc>
        <w:tc>
          <w:tcPr>
            <w:tcW w:type="dxa" w:w="2556"/>
          </w:tcPr>
          <w:p>
            <w:r>
              <w:t>影子软件版本</w:t>
            </w:r>
          </w:p>
        </w:tc>
      </w:tr>
      <w:tr>
        <w:tc>
          <w:tcPr>
            <w:tcW w:type="dxa" w:w="2086"/>
          </w:tcPr>
          <w:p>
            <w:r>
              <w:t>324</w:t>
            </w:r>
          </w:p>
        </w:tc>
        <w:tc>
          <w:tcPr>
            <w:tcW w:type="dxa" w:w="2086"/>
          </w:tcPr>
          <w:p>
            <w:r>
              <w:t>16</w:t>
            </w:r>
          </w:p>
        </w:tc>
        <w:tc>
          <w:tcPr>
            <w:tcW w:type="dxa" w:w="2128"/>
          </w:tcPr>
          <w:p>
            <w:r>
              <w:t>ShadowBootVersion</w:t>
            </w:r>
          </w:p>
        </w:tc>
        <w:tc>
          <w:tcPr>
            <w:tcW w:type="dxa" w:w="2556"/>
          </w:tcPr>
          <w:p>
            <w:r>
              <w:t>影子BOOT版本</w:t>
            </w:r>
          </w:p>
        </w:tc>
      </w:tr>
      <w:tr>
        <w:tc>
          <w:tcPr>
            <w:tcW w:type="dxa" w:w="2086"/>
          </w:tcPr>
          <w:p>
            <w:r>
              <w:t>340</w:t>
            </w:r>
          </w:p>
        </w:tc>
        <w:tc>
          <w:tcPr>
            <w:tcW w:type="dxa" w:w="2086"/>
          </w:tcPr>
          <w:p>
            <w:r>
              <w:t>172</w:t>
            </w:r>
          </w:p>
        </w:tc>
        <w:tc>
          <w:tcPr>
            <w:tcW w:type="dxa" w:w="2128"/>
          </w:tcPr>
          <w:p>
            <w:r>
              <w:t>ShadowReserved</w:t>
            </w:r>
          </w:p>
        </w:tc>
        <w:tc>
          <w:tcPr>
            <w:tcW w:type="dxa" w:w="2556"/>
          </w:tcPr>
          <w:p>
            <w:r>
              <w:t>预留</w:t>
            </w:r>
          </w:p>
        </w:tc>
      </w:tr>
    </w:tbl>
    <w:p w:rsidR="00365102" w:rsidRPr="00B60F03" w:rsidRDefault="00365102">
      <w:pPr>
        <w:rPr>
          <w:rFonts w:ascii="楷体" w:eastAsia="楷体" w:hAnsi="楷体"/>
          <w:bCs/>
        </w:rPr>
      </w:pPr>
    </w:p>
    <w:p/>
    <w:p>
      <w:pPr>
        <w:pStyle w:val="1"/>
      </w:pPr>
      <w:r>
        <w:t>10. IAP固件升级流程参考(上位机设计)</w:t>
      </w:r>
    </w:p>
    <w:p>
      <w:pPr/>
      <w:r>
        <w:t>本节为上位机(ComforTool)提供完整的IAP固件升级流程参考，包含协议交互时序、校验策略和异常处理。</w:t>
      </w:r>
    </w:p>
    <w:p>
      <w:pPr>
        <w:pStyle w:val="21"/>
      </w:pPr>
      <w:r>
        <w:t>10.1 升级总流程</w:t>
      </w:r>
    </w:p>
    <w:p>
      <w:pPr/>
      <w:r>
        <w:t>完整升级步骤: FC=0x01(APP握手) → FC=0x02(进Boot) → FC=0x01(Boot握手确认) → FC=0x07(获取UID) → 计算bindVerify → FC=0x03(升级开始+校验级别) → FC=0x04×N(固件数据) → FC=0x05(三级校验) → FC=0x06(执行)</w:t>
      </w:r>
    </w:p>
    <w:p>
      <w:pPr>
        <w:pStyle w:val="21"/>
      </w:pPr>
      <w:r>
        <w:t>10.2 详细时序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指令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关键数据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异常处理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FC=0x01(APP握手)</w:t>
            </w:r>
          </w:p>
        </w:tc>
        <w:tc>
          <w:tcPr>
            <w:tcW w:type="dxa" w:w="2160"/>
          </w:tcPr>
          <w:p>
            <w:r>
              <w:t>Layer=1确认在APP</w:t>
            </w:r>
          </w:p>
        </w:tc>
        <w:tc>
          <w:tcPr>
            <w:tcW w:type="dxa" w:w="2160"/>
          </w:tcPr>
          <w:p>
            <w:r>
              <w:t>无响应→设备离线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FC=0x02(进Boot)</w:t>
            </w:r>
          </w:p>
        </w:tc>
        <w:tc>
          <w:tcPr>
            <w:tcW w:type="dxa" w:w="2160"/>
          </w:tcPr>
          <w:p>
            <w:r>
              <w:t>Result=0x00成功</w:t>
            </w:r>
          </w:p>
        </w:tc>
        <w:tc>
          <w:tcPr>
            <w:tcW w:type="dxa" w:w="2160"/>
          </w:tcPr>
          <w:p>
            <w:r>
              <w:t>PARAM_ERR→参数保存失败,可重试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等待50ms+握手</w:t>
            </w:r>
          </w:p>
        </w:tc>
        <w:tc>
          <w:tcPr>
            <w:tcW w:type="dxa" w:w="2160"/>
          </w:tcPr>
          <w:p>
            <w:r>
              <w:t>Layer=0确认在Boot</w:t>
            </w:r>
          </w:p>
        </w:tc>
        <w:tc>
          <w:tcPr>
            <w:tcW w:type="dxa" w:w="2160"/>
          </w:tcPr>
          <w:p>
            <w:r>
              <w:t>超时3s→手动复位再握手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FC=0x07(设备信息)</w:t>
            </w:r>
          </w:p>
        </w:tc>
        <w:tc>
          <w:tcPr>
            <w:tcW w:type="dxa" w:w="2160"/>
          </w:tcPr>
          <w:p>
            <w:r>
              <w:t>获取DeviceUidHash(4B)</w:t>
            </w:r>
          </w:p>
        </w:tc>
        <w:tc>
          <w:tcPr>
            <w:tcW w:type="dxa" w:w="2160"/>
          </w:tcPr>
          <w:p>
            <w:r>
              <w:t>用于计算bindVerify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FC=0x03(升级开始)</w:t>
            </w:r>
          </w:p>
        </w:tc>
        <w:tc>
          <w:tcPr>
            <w:tcW w:type="dxa" w:w="2160"/>
          </w:tcPr>
          <w:p>
            <w:r>
              <w:t>FwSize+Crc32+FwVer+</w:t>
              <w:br/>
              <w:t>BindVerify+VerifyLevel(1B)</w:t>
            </w:r>
          </w:p>
        </w:tc>
        <w:tc>
          <w:tcPr>
            <w:tcW w:type="dxa" w:w="2160"/>
          </w:tcPr>
          <w:p>
            <w:r>
              <w:t>NO_SPACE→固件过大;</w:t>
              <w:br/>
              <w:t>ERASE_FAIL→Flash异常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FC=0x04×N(固件数据)</w:t>
            </w:r>
          </w:p>
        </w:tc>
        <w:tc>
          <w:tcPr>
            <w:tcW w:type="dxa" w:w="2160"/>
          </w:tcPr>
          <w:p>
            <w:r>
              <w:t>Seq(2B)+Offset(2B)+</w:t>
              <w:br/>
              <w:t>Data(0~1020B)</w:t>
            </w:r>
          </w:p>
        </w:tc>
        <w:tc>
          <w:tcPr>
            <w:tcW w:type="dxa" w:w="2160"/>
          </w:tcPr>
          <w:p>
            <w:r>
              <w:t>ADDR_ERR→偏移越界;</w:t>
              <w:br/>
              <w:t>FLASH_FAIL→写入失败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FC=0x05(升级校验)</w:t>
            </w:r>
          </w:p>
        </w:tc>
        <w:tc>
          <w:tcPr>
            <w:tcW w:type="dxa" w:w="2160"/>
          </w:tcPr>
          <w:p>
            <w:r>
              <w:t>请求无参数</w:t>
              <w:br/>
              <w:t>响应2B: Result+Detail</w:t>
            </w:r>
          </w:p>
        </w:tc>
        <w:tc>
          <w:tcPr>
            <w:tcW w:type="dxa" w:w="2160"/>
          </w:tcPr>
          <w:p>
            <w:r>
              <w:t>CRC不匹配→重试;</w:t>
              <w:br/>
              <w:t>VECTOR→APP不可启动;</w:t>
              <w:br/>
              <w:t>BIND→固件不属于本机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FC=0x06(升级执行)</w:t>
            </w:r>
          </w:p>
        </w:tc>
        <w:tc>
          <w:tcPr>
            <w:tcW w:type="dxa" w:w="2160"/>
          </w:tcPr>
          <w:p>
            <w:r>
              <w:t>Result=0x00→设备复位</w:t>
            </w:r>
          </w:p>
        </w:tc>
        <w:tc>
          <w:tcPr>
            <w:tcW w:type="dxa" w:w="2160"/>
          </w:tcPr>
          <w:p>
            <w:r>
              <w:t>未通过0x05校验→拒绝执行</w:t>
            </w:r>
          </w:p>
        </w:tc>
      </w:tr>
    </w:tbl>
    <w:p>
      <w:pPr>
        <w:pStyle w:val="21"/>
      </w:pPr>
      <w:r>
        <w:t>10.3 校验级别说明</w:t>
      </w:r>
    </w:p>
    <w:p>
      <w:pPr/>
      <w:r>
        <w:t>FC=0x03请求Data[16]指定校验级别: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级别值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校验内容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全级(默认)</w:t>
            </w:r>
          </w:p>
        </w:tc>
        <w:tc>
          <w:tcPr>
            <w:tcW w:type="dxa" w:w="2880"/>
          </w:tcPr>
          <w:p>
            <w:r>
              <w:t>CRC32 + Size + MSP向量 + Reset向量 + BindVerify绑定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中级</w:t>
            </w:r>
          </w:p>
        </w:tc>
        <w:tc>
          <w:tcPr>
            <w:tcW w:type="dxa" w:w="2880"/>
          </w:tcPr>
          <w:p>
            <w:r>
              <w:t>CRC32 + Size + MSP向量 + Reset向量(无绑定, 允许跨设备)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基本</w:t>
            </w:r>
          </w:p>
        </w:tc>
        <w:tc>
          <w:tcPr>
            <w:tcW w:type="dxa" w:w="2880"/>
          </w:tcPr>
          <w:p>
            <w:r>
              <w:t>CRC32 + Size(无向量/绑定, 紧急恢复用)</w:t>
            </w:r>
          </w:p>
        </w:tc>
      </w:tr>
    </w:tbl>
    <w:p>
      <w:pPr>
        <w:pStyle w:val="21"/>
      </w:pPr>
      <w:r>
        <w:t>10.4 BindVerify计算方法</w:t>
      </w:r>
    </w:p>
    <w:p>
      <w:pPr/>
      <w:r>
        <w:t>BindVerify用于防止固件被复制到其它MCU使用。算法: CRC32(固件数据 + DeviceUidHash_4B_LE)，使用本项目的CRC32算法(MPEG-2, 0x04C11DB7)。步骤:</w:t>
      </w:r>
    </w:p>
    <w:p>
      <w:pPr>
        <w:pStyle w:val="a0"/>
      </w:pPr>
      <w:r>
        <w:t>1. 从FC=0x07响应获取DeviceUidHash(偏移13~16, 4B, LE)</w:t>
      </w:r>
    </w:p>
    <w:p>
      <w:pPr>
        <w:pStyle w:val="a0"/>
      </w:pPr>
      <w:r>
        <w:t>2. 将固件二进制数据与UidHash(4B小端)拼接</w:t>
      </w:r>
    </w:p>
    <w:p>
      <w:pPr>
        <w:pStyle w:val="a0"/>
      </w:pPr>
      <w:r>
        <w:t>3. 对拼接数据计算CRC32</w:t>
      </w:r>
    </w:p>
    <w:p>
      <w:pPr>
        <w:pStyle w:val="a0"/>
      </w:pPr>
      <w:r>
        <w:t>4. 结果作为bindVerify填入FC=0x03请求Data[12~15]</w:t>
      </w:r>
    </w:p>
    <w:p>
      <w:pPr>
        <w:pStyle w:val="a0"/>
      </w:pPr>
      <w:r>
        <w:t>5. 设备端在FC=0x05校验时用本机UID重新计算并比对</w:t>
      </w:r>
    </w:p>
    <w:p>
      <w:pPr>
        <w:pStyle w:val="21"/>
      </w:pPr>
      <w:r>
        <w:t>10.5 FC=0x07设备信息响应格式(V3)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偏移</w:t>
            </w:r>
          </w:p>
        </w:tc>
        <w:tc>
          <w:tcPr>
            <w:tcW w:type="dxa" w:w="2160"/>
          </w:tcPr>
          <w:p>
            <w:r>
              <w:t>长度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0x00=成功</w:t>
            </w:r>
          </w:p>
        </w:tc>
      </w:tr>
      <w:tr>
        <w:tc>
          <w:tcPr>
            <w:tcW w:type="dxa" w:w="2160"/>
          </w:tcPr>
          <w:p>
            <w:r>
              <w:t>1~12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DeviceUID</w:t>
            </w:r>
          </w:p>
        </w:tc>
        <w:tc>
          <w:tcPr>
            <w:tcW w:type="dxa" w:w="2160"/>
          </w:tcPr>
          <w:p>
            <w:r>
              <w:t>STM32唯一ID(12B)</w:t>
            </w:r>
          </w:p>
        </w:tc>
      </w:tr>
      <w:tr>
        <w:tc>
          <w:tcPr>
            <w:tcW w:type="dxa" w:w="2160"/>
          </w:tcPr>
          <w:p>
            <w:r>
              <w:t>13~16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DeviceUidHash</w:t>
            </w:r>
          </w:p>
        </w:tc>
        <w:tc>
          <w:tcPr>
            <w:tcW w:type="dxa" w:w="2160"/>
          </w:tcPr>
          <w:p>
            <w:r>
              <w:t>UID的CRC32哈希(LE32)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ProtoVersion</w:t>
            </w:r>
          </w:p>
        </w:tc>
        <w:tc>
          <w:tcPr>
            <w:tcW w:type="dxa" w:w="2160"/>
          </w:tcPr>
          <w:p>
            <w:r>
              <w:t>协议版本(V3=3)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0=Boot层, 1=APP层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DeviceStatus</w:t>
            </w:r>
          </w:p>
        </w:tc>
        <w:tc>
          <w:tcPr>
            <w:tcW w:type="dxa" w:w="2160"/>
          </w:tcPr>
          <w:p>
            <w:r>
              <w:t>0=IDLE,1=RUN,2=UPG,3=FAULT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DeviceAddr</w:t>
            </w:r>
          </w:p>
        </w:tc>
        <w:tc>
          <w:tcPr>
            <w:tcW w:type="dxa" w:w="2160"/>
          </w:tcPr>
          <w:p>
            <w:r>
              <w:t>设备地址</w:t>
            </w:r>
          </w:p>
        </w:tc>
      </w:tr>
      <w:tr>
        <w:tc>
          <w:tcPr>
            <w:tcW w:type="dxa" w:w="2160"/>
          </w:tcPr>
          <w:p>
            <w:r>
              <w:t>21~24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UpgradeCount</w:t>
            </w:r>
          </w:p>
        </w:tc>
        <w:tc>
          <w:tcPr>
            <w:tcW w:type="dxa" w:w="2160"/>
          </w:tcPr>
          <w:p>
            <w:r>
              <w:t>升级次数(LE32)</w:t>
            </w:r>
          </w:p>
        </w:tc>
      </w:tr>
      <w:tr>
        <w:tc>
          <w:tcPr>
            <w:tcW w:type="dxa" w:w="2160"/>
          </w:tcPr>
          <w:p>
            <w:r>
              <w:t>25~40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HwVersion</w:t>
            </w:r>
          </w:p>
        </w:tc>
        <w:tc>
          <w:tcPr>
            <w:tcW w:type="dxa" w:w="2160"/>
          </w:tcPr>
          <w:p>
            <w:r>
              <w:t>硬件版本字符串(如"VET6-A01")</w:t>
            </w:r>
          </w:p>
        </w:tc>
      </w:tr>
      <w:tr>
        <w:tc>
          <w:tcPr>
            <w:tcW w:type="dxa" w:w="2160"/>
          </w:tcPr>
          <w:p>
            <w:r>
              <w:t>41~56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SwVersion</w:t>
            </w:r>
          </w:p>
        </w:tc>
        <w:tc>
          <w:tcPr>
            <w:tcW w:type="dxa" w:w="2160"/>
          </w:tcPr>
          <w:p>
            <w:r>
              <w:t>软件版本字符串(如"V1.3")</w:t>
            </w:r>
          </w:p>
        </w:tc>
      </w:tr>
      <w:tr>
        <w:tc>
          <w:tcPr>
            <w:tcW w:type="dxa" w:w="2160"/>
          </w:tcPr>
          <w:p>
            <w:r>
              <w:t>57~72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BootVersion</w:t>
            </w:r>
          </w:p>
        </w:tc>
        <w:tc>
          <w:tcPr>
            <w:tcW w:type="dxa" w:w="2160"/>
          </w:tcPr>
          <w:p>
            <w:r>
              <w:t>BOOT版本字符串(如"V1.0")</w:t>
            </w:r>
          </w:p>
        </w:tc>
      </w:tr>
      <w:tr>
        <w:tc>
          <w:tcPr>
            <w:tcW w:type="dxa" w:w="2160"/>
          </w:tcPr>
          <w:p>
            <w:r>
              <w:t>73~76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BaudRate</w:t>
            </w:r>
          </w:p>
        </w:tc>
        <w:tc>
          <w:tcPr>
            <w:tcW w:type="dxa" w:w="2160"/>
          </w:tcPr>
          <w:p>
            <w:r>
              <w:t>波特率原始值(LE32, 如9600=0x2580)</w:t>
            </w:r>
          </w:p>
        </w:tc>
      </w:tr>
    </w:tbl>
    <w:p>
      <w:pPr>
        <w:pStyle w:val="21"/>
      </w:pPr>
      <w:r>
        <w:t>10.6 掉电恢复策略</w:t>
      </w:r>
    </w:p>
    <w:p>
      <w:pPr/>
      <w:r>
        <w:t>参数区位于BOOT尾部(0x08005800)，升级APP时从不擦除。无论升级在任何阶段掉电:</w:t>
      </w:r>
    </w:p>
    <w:p>
      <w:pPr>
        <w:pStyle w:val="a0"/>
      </w:pPr>
      <w:r>
        <w:t>deviceStatus=UPG → 设备重启后留在BOOT，可重新发起升级</w:t>
      </w:r>
    </w:p>
    <w:p>
      <w:pPr>
        <w:pStyle w:val="a0"/>
      </w:pPr>
      <w:r>
        <w:t>参数区影子双重保护 → ParamLoad可从影子区恢复</w:t>
      </w:r>
    </w:p>
    <w:p>
      <w:pPr>
        <w:pStyle w:val="a0"/>
      </w:pPr>
      <w:r>
        <w:t>BOOT代码区永不被在线修改 → 底层恢复始终可用</w:t>
      </w:r>
    </w:p>
    <w:p>
      <w:pPr>
        <w:pStyle w:val="a0"/>
      </w:pPr>
      <w:r>
        <w:t>核心保证: 设备绝不砖</w:t>
      </w:r>
    </w:p>
    <w:p>
      <w:pPr>
        <w:pStyle w:val="21"/>
      </w:pPr>
      <w:r>
        <w:t>10.7 上位机升级工具建议</w:t>
      </w:r>
    </w:p>
    <w:p>
      <w:pPr>
        <w:pStyle w:val="a0"/>
      </w:pPr>
      <w:r>
        <w:t>升级开始前先发送FC=0x01(握手), 确认Layer=0(Boot层)且DeviceStatus=UPG(2)</w:t>
      </w:r>
    </w:p>
    <w:p>
      <w:pPr>
        <w:pStyle w:val="a0"/>
      </w:pPr>
      <w:r>
        <w:t>通信中断后重新连接, 发送握手检查Layer; 若Layer=0, 可重新发起FC=0x03从头升级</w:t>
      </w:r>
    </w:p>
    <w:p>
      <w:pPr>
        <w:pStyle w:val="a0"/>
      </w:pPr>
      <w:r>
        <w:t>FC=0x04传输过程中若通信超时, 不需要复位设备, 直接重发FC=0x03重新擦除+写入</w:t>
      </w:r>
    </w:p>
    <w:p>
      <w:pPr>
        <w:pStyle w:val="a0"/>
      </w:pPr>
      <w:r>
        <w:t>FC=0x05校验失败时, 根据错误码判断: CRC错→重新传输; 绑定失败→固件不匹配</w:t>
      </w:r>
    </w:p>
    <w:p>
      <w:pPr>
        <w:pStyle w:val="a0"/>
      </w:pPr>
      <w:r>
        <w:t>FC=0x06发送后若未收到响应, 等待3秒后发送握手; Layer=1则升级成功</w:t>
      </w:r>
    </w:p>
    <w:p>
      <w:pPr>
        <w:pStyle w:val="a0"/>
      </w:pPr>
      <w:r>
        <w:t>校验级别建议: 生产环境用0(全级), 调试阶段可用1(中级)或2(基本)</w:t>
      </w:r>
    </w:p>
    <w:sectPr w:rsidR="00365102" w:rsidRPr="00B60F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999082">
    <w:abstractNumId w:val="8"/>
  </w:num>
  <w:num w:numId="2" w16cid:durableId="855536176">
    <w:abstractNumId w:val="6"/>
  </w:num>
  <w:num w:numId="3" w16cid:durableId="1533684898">
    <w:abstractNumId w:val="5"/>
  </w:num>
  <w:num w:numId="4" w16cid:durableId="355546471">
    <w:abstractNumId w:val="4"/>
  </w:num>
  <w:num w:numId="5" w16cid:durableId="539707933">
    <w:abstractNumId w:val="7"/>
  </w:num>
  <w:num w:numId="6" w16cid:durableId="808205272">
    <w:abstractNumId w:val="3"/>
  </w:num>
  <w:num w:numId="7" w16cid:durableId="818884731">
    <w:abstractNumId w:val="2"/>
  </w:num>
  <w:num w:numId="8" w16cid:durableId="1423526924">
    <w:abstractNumId w:val="1"/>
  </w:num>
  <w:num w:numId="9" w16cid:durableId="97518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737"/>
    <w:rsid w:val="0015074B"/>
    <w:rsid w:val="0029639D"/>
    <w:rsid w:val="00326F90"/>
    <w:rsid w:val="00365102"/>
    <w:rsid w:val="00577C0C"/>
    <w:rsid w:val="00766D5D"/>
    <w:rsid w:val="008653FD"/>
    <w:rsid w:val="009B4174"/>
    <w:rsid w:val="00A82B04"/>
    <w:rsid w:val="00AA1D8D"/>
    <w:rsid w:val="00B47730"/>
    <w:rsid w:val="00B60F03"/>
    <w:rsid w:val="00B9494F"/>
    <w:rsid w:val="00CB0664"/>
    <w:rsid w:val="00CF0354"/>
    <w:rsid w:val="00F71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43E21"/>
  <w14:defaultImageDpi w14:val="300"/>
  <w15:docId w15:val="{E68A2E1C-F176-B844-8E70-43ABFC2B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80"/>
    </w:pPr>
    <w:rPr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5B9BD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CF0354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CF0354"/>
  </w:style>
  <w:style w:type="paragraph" w:styleId="TOC3">
    <w:name w:val="toc 3"/>
    <w:basedOn w:val="a1"/>
    <w:next w:val="a1"/>
    <w:autoRedefine/>
    <w:uiPriority w:val="39"/>
    <w:unhideWhenUsed/>
    <w:rsid w:val="00CF0354"/>
    <w:pPr>
      <w:ind w:leftChars="400" w:left="840"/>
    </w:pPr>
  </w:style>
  <w:style w:type="character" w:styleId="aff9">
    <w:name w:val="Hyperlink"/>
    <w:basedOn w:val="a2"/>
    <w:uiPriority w:val="99"/>
    <w:unhideWhenUsed/>
    <w:rsid w:val="00CF03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3029</Words>
  <Characters>17271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swnw</cp:lastModifiedBy>
  <cp:revision>3</cp:revision>
  <cp:lastPrinted>2026-05-29T06:38:00Z</cp:lastPrinted>
  <dcterms:created xsi:type="dcterms:W3CDTF">2026-05-29T06:38:00Z</dcterms:created>
  <dcterms:modified xsi:type="dcterms:W3CDTF">2026-05-29T06:41:00Z</dcterms:modified>
  <cp:category/>
</cp:coreProperties>
</file>